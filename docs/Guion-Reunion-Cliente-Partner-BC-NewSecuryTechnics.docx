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1D1B" w14:textId="77777777" w:rsidR="003E23F5" w:rsidRPr="00283019" w:rsidRDefault="00000000">
      <w:pPr>
        <w:jc w:val="center"/>
        <w:rPr>
          <w:lang w:val="es-ES"/>
        </w:rPr>
      </w:pPr>
      <w:r w:rsidRPr="00283019">
        <w:rPr>
          <w:b/>
          <w:sz w:val="36"/>
          <w:lang w:val="es-ES"/>
        </w:rPr>
        <w:t xml:space="preserve">Guion de </w:t>
      </w:r>
      <w:proofErr w:type="spellStart"/>
      <w:r w:rsidRPr="00283019">
        <w:rPr>
          <w:b/>
          <w:sz w:val="36"/>
          <w:lang w:val="es-ES"/>
        </w:rPr>
        <w:t>reunion</w:t>
      </w:r>
      <w:proofErr w:type="spellEnd"/>
      <w:r w:rsidRPr="00283019">
        <w:rPr>
          <w:b/>
          <w:sz w:val="36"/>
          <w:lang w:val="es-ES"/>
        </w:rPr>
        <w:t xml:space="preserve">: cliente + </w:t>
      </w:r>
      <w:proofErr w:type="spellStart"/>
      <w:r w:rsidRPr="00283019">
        <w:rPr>
          <w:b/>
          <w:sz w:val="36"/>
          <w:lang w:val="es-ES"/>
        </w:rPr>
        <w:t>partner</w:t>
      </w:r>
      <w:proofErr w:type="spellEnd"/>
      <w:r w:rsidRPr="00283019">
        <w:rPr>
          <w:b/>
          <w:sz w:val="36"/>
          <w:lang w:val="es-ES"/>
        </w:rPr>
        <w:t xml:space="preserve"> Business Central</w:t>
      </w:r>
    </w:p>
    <w:p w14:paraId="3CD45626" w14:textId="77777777" w:rsidR="003E23F5" w:rsidRPr="00283019" w:rsidRDefault="00000000">
      <w:pPr>
        <w:jc w:val="center"/>
        <w:rPr>
          <w:lang w:val="es-ES"/>
        </w:rPr>
      </w:pPr>
      <w:proofErr w:type="spellStart"/>
      <w:r w:rsidRPr="00283019">
        <w:rPr>
          <w:sz w:val="24"/>
          <w:lang w:val="es-ES"/>
        </w:rPr>
        <w:t>NewSecuryTechnics</w:t>
      </w:r>
      <w:proofErr w:type="spellEnd"/>
      <w:r w:rsidRPr="00283019">
        <w:rPr>
          <w:sz w:val="24"/>
          <w:lang w:val="es-ES"/>
        </w:rPr>
        <w:t xml:space="preserve"> - </w:t>
      </w:r>
      <w:proofErr w:type="spellStart"/>
      <w:r w:rsidRPr="00283019">
        <w:rPr>
          <w:sz w:val="24"/>
          <w:lang w:val="es-ES"/>
        </w:rPr>
        <w:t>Validacion</w:t>
      </w:r>
      <w:proofErr w:type="spellEnd"/>
      <w:r w:rsidRPr="00283019">
        <w:rPr>
          <w:sz w:val="24"/>
          <w:lang w:val="es-ES"/>
        </w:rPr>
        <w:t xml:space="preserve"> del presupuesto Python + BC</w:t>
      </w:r>
    </w:p>
    <w:p w14:paraId="38F9B244" w14:textId="77777777" w:rsidR="003E23F5" w:rsidRPr="00283019" w:rsidRDefault="00000000">
      <w:pPr>
        <w:jc w:val="center"/>
        <w:rPr>
          <w:lang w:val="es-ES"/>
        </w:rPr>
      </w:pPr>
      <w:r w:rsidRPr="00283019">
        <w:rPr>
          <w:lang w:val="es-ES"/>
        </w:rPr>
        <w:t>Fecha: 17/07/2026</w:t>
      </w:r>
    </w:p>
    <w:p w14:paraId="5E38B8F6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1. Objetivo de la </w:t>
      </w:r>
      <w:proofErr w:type="spellStart"/>
      <w:r w:rsidRPr="00283019">
        <w:rPr>
          <w:lang w:val="es-ES"/>
        </w:rPr>
        <w:t>reunion</w:t>
      </w:r>
      <w:proofErr w:type="spellEnd"/>
    </w:p>
    <w:p w14:paraId="411CA28A" w14:textId="43BDE8D3" w:rsidR="003E23F5" w:rsidRPr="00283019" w:rsidRDefault="00000000">
      <w:pPr>
        <w:rPr>
          <w:lang w:val="es-ES"/>
        </w:rPr>
      </w:pPr>
      <w:r w:rsidRPr="00283019">
        <w:rPr>
          <w:lang w:val="es-ES"/>
        </w:rPr>
        <w:t>Validar que el presupuesto comercial de</w:t>
      </w:r>
      <w:r w:rsidR="00283019">
        <w:rPr>
          <w:lang w:val="es-ES"/>
        </w:rPr>
        <w:t xml:space="preserve"> …….</w:t>
      </w:r>
      <w:r w:rsidRPr="00283019">
        <w:rPr>
          <w:lang w:val="es-ES"/>
        </w:rPr>
        <w:t xml:space="preserve"> es defendible porque Business Central </w:t>
      </w:r>
      <w:proofErr w:type="spellStart"/>
      <w:r w:rsidRPr="00283019">
        <w:rPr>
          <w:lang w:val="es-ES"/>
        </w:rPr>
        <w:t>actua</w:t>
      </w:r>
      <w:proofErr w:type="spellEnd"/>
      <w:r w:rsidRPr="00283019">
        <w:rPr>
          <w:lang w:val="es-ES"/>
        </w:rPr>
        <w:t xml:space="preserve"> como </w:t>
      </w:r>
      <w:proofErr w:type="spellStart"/>
      <w:r w:rsidRPr="00283019">
        <w:rPr>
          <w:lang w:val="es-ES"/>
        </w:rPr>
        <w:t>backoffice</w:t>
      </w:r>
      <w:proofErr w:type="spellEnd"/>
      <w:r w:rsidRPr="00283019">
        <w:rPr>
          <w:lang w:val="es-ES"/>
        </w:rPr>
        <w:t xml:space="preserve"> y </w:t>
      </w:r>
      <w:proofErr w:type="spellStart"/>
      <w:r w:rsidRPr="00283019">
        <w:rPr>
          <w:lang w:val="es-ES"/>
        </w:rPr>
        <w:t>unica</w:t>
      </w:r>
      <w:proofErr w:type="spellEnd"/>
      <w:r w:rsidRPr="00283019">
        <w:rPr>
          <w:lang w:val="es-ES"/>
        </w:rPr>
        <w:t xml:space="preserve"> fuente de datos, y Python solo implementa la capa web. Para cerrarlo hay que confirmar que </w:t>
      </w:r>
      <w:proofErr w:type="spellStart"/>
      <w:r w:rsidRPr="00283019">
        <w:rPr>
          <w:lang w:val="es-ES"/>
        </w:rPr>
        <w:t>logica</w:t>
      </w:r>
      <w:proofErr w:type="spellEnd"/>
      <w:r w:rsidRPr="00283019">
        <w:rPr>
          <w:lang w:val="es-ES"/>
        </w:rPr>
        <w:t xml:space="preserve"> ya existe en AL del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 xml:space="preserve">, que 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OData</w:t>
      </w:r>
      <w:proofErr w:type="spellEnd"/>
      <w:r w:rsidRPr="00283019">
        <w:rPr>
          <w:lang w:val="es-ES"/>
        </w:rPr>
        <w:t xml:space="preserve"> hay publicadas, y si se puede usar su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como dependencia.</w:t>
      </w:r>
    </w:p>
    <w:p w14:paraId="02945490" w14:textId="1B490AA9" w:rsidR="003E23F5" w:rsidRPr="00283019" w:rsidRDefault="00283019">
      <w:pPr>
        <w:rPr>
          <w:lang w:val="es-ES"/>
        </w:rPr>
      </w:pPr>
      <w:r>
        <w:rPr>
          <w:lang w:val="es-ES"/>
        </w:rPr>
        <w:t>La</w:t>
      </w:r>
      <w:r w:rsidR="00000000" w:rsidRPr="00283019">
        <w:rPr>
          <w:lang w:val="es-ES"/>
        </w:rPr>
        <w:t xml:space="preserve"> </w:t>
      </w:r>
      <w:proofErr w:type="spellStart"/>
      <w:r w:rsidR="00000000" w:rsidRPr="00283019">
        <w:rPr>
          <w:lang w:val="es-ES"/>
        </w:rPr>
        <w:t>logica</w:t>
      </w:r>
      <w:proofErr w:type="spellEnd"/>
      <w:r w:rsidR="00000000" w:rsidRPr="00283019">
        <w:rPr>
          <w:lang w:val="es-ES"/>
        </w:rPr>
        <w:t xml:space="preserve"> critica vive solo en AL en BC.</w:t>
      </w:r>
    </w:p>
    <w:p w14:paraId="0F7CD648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>2. Mensaje de apertura (30 segundos)</w:t>
      </w:r>
    </w:p>
    <w:p w14:paraId="433543F4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El presupuesto asume que Business Central es el </w:t>
      </w:r>
      <w:proofErr w:type="spellStart"/>
      <w:r w:rsidRPr="00283019">
        <w:rPr>
          <w:lang w:val="es-ES"/>
        </w:rPr>
        <w:t>backoffice</w:t>
      </w:r>
      <w:proofErr w:type="spellEnd"/>
      <w:r w:rsidRPr="00283019">
        <w:rPr>
          <w:lang w:val="es-ES"/>
        </w:rPr>
        <w:t xml:space="preserve"> y la </w:t>
      </w:r>
      <w:proofErr w:type="spellStart"/>
      <w:r w:rsidRPr="00283019">
        <w:rPr>
          <w:lang w:val="es-ES"/>
        </w:rPr>
        <w:t>unica</w:t>
      </w:r>
      <w:proofErr w:type="spellEnd"/>
      <w:r w:rsidRPr="00283019">
        <w:rPr>
          <w:lang w:val="es-ES"/>
        </w:rPr>
        <w:t xml:space="preserve"> fuente de datos. Python no guarda datos de negocio. Para cerrarlo necesitamos saber </w:t>
      </w:r>
      <w:r w:rsidRPr="00283019">
        <w:rPr>
          <w:highlight w:val="yellow"/>
          <w:lang w:val="es-ES"/>
        </w:rPr>
        <w:t xml:space="preserve">que </w:t>
      </w:r>
      <w:proofErr w:type="spellStart"/>
      <w:r w:rsidRPr="00283019">
        <w:rPr>
          <w:highlight w:val="yellow"/>
          <w:lang w:val="es-ES"/>
        </w:rPr>
        <w:t>logica</w:t>
      </w:r>
      <w:proofErr w:type="spellEnd"/>
      <w:r w:rsidRPr="00283019">
        <w:rPr>
          <w:highlight w:val="yellow"/>
          <w:lang w:val="es-ES"/>
        </w:rPr>
        <w:t xml:space="preserve"> ya </w:t>
      </w:r>
      <w:proofErr w:type="spellStart"/>
      <w:r w:rsidRPr="00283019">
        <w:rPr>
          <w:highlight w:val="yellow"/>
          <w:lang w:val="es-ES"/>
        </w:rPr>
        <w:t>esta</w:t>
      </w:r>
      <w:proofErr w:type="spellEnd"/>
      <w:r w:rsidRPr="00283019">
        <w:rPr>
          <w:highlight w:val="yellow"/>
          <w:lang w:val="es-ES"/>
        </w:rPr>
        <w:t xml:space="preserve"> en AL del </w:t>
      </w:r>
      <w:proofErr w:type="spellStart"/>
      <w:r w:rsidRPr="00283019">
        <w:rPr>
          <w:highlight w:val="yellow"/>
          <w:lang w:val="es-ES"/>
        </w:rPr>
        <w:t>partner</w:t>
      </w:r>
      <w:proofErr w:type="spellEnd"/>
      <w:r w:rsidRPr="00283019">
        <w:rPr>
          <w:lang w:val="es-ES"/>
        </w:rPr>
        <w:t xml:space="preserve">, que 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OData</w:t>
      </w:r>
      <w:proofErr w:type="spellEnd"/>
      <w:r w:rsidRPr="00283019">
        <w:rPr>
          <w:lang w:val="es-ES"/>
        </w:rPr>
        <w:t xml:space="preserve"> existen, y si podemos usar su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como dependencia.</w:t>
      </w:r>
    </w:p>
    <w:p w14:paraId="6D7CB02B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3. Preguntas </w:t>
      </w:r>
      <w:proofErr w:type="spellStart"/>
      <w:r w:rsidRPr="00283019">
        <w:rPr>
          <w:lang w:val="es-ES"/>
        </w:rPr>
        <w:t>criticas</w:t>
      </w:r>
      <w:proofErr w:type="spellEnd"/>
      <w:r w:rsidRPr="00283019">
        <w:rPr>
          <w:lang w:val="es-ES"/>
        </w:rPr>
        <w:t xml:space="preserve"> sobre la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del </w:t>
      </w:r>
      <w:proofErr w:type="spellStart"/>
      <w:r w:rsidRPr="00283019">
        <w:rPr>
          <w:lang w:val="es-ES"/>
        </w:rPr>
        <w:t>partner</w:t>
      </w:r>
      <w:proofErr w:type="spellEnd"/>
    </w:p>
    <w:p w14:paraId="637F5B3A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Prioridad </w:t>
      </w:r>
      <w:proofErr w:type="spellStart"/>
      <w:r w:rsidRPr="00283019">
        <w:rPr>
          <w:lang w:val="es-ES"/>
        </w:rPr>
        <w:t>maxima</w:t>
      </w:r>
      <w:proofErr w:type="spellEnd"/>
      <w:r w:rsidRPr="00283019">
        <w:rPr>
          <w:lang w:val="es-ES"/>
        </w:rPr>
        <w:t>. Conseguir respuesta clara Si / No / Condicionado.</w:t>
      </w:r>
    </w:p>
    <w:p w14:paraId="27DBB8C8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Podemos declarar su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como dependencia en una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nuestra (</w:t>
      </w:r>
      <w:proofErr w:type="spellStart"/>
      <w:proofErr w:type="gramStart"/>
      <w:r w:rsidRPr="00283019">
        <w:rPr>
          <w:lang w:val="es-ES"/>
        </w:rPr>
        <w:t>app.json</w:t>
      </w:r>
      <w:proofErr w:type="spellEnd"/>
      <w:proofErr w:type="gramEnd"/>
      <w:r w:rsidRPr="00283019">
        <w:rPr>
          <w:lang w:val="es-ES"/>
        </w:rPr>
        <w:t xml:space="preserve"> -&gt; </w:t>
      </w:r>
      <w:proofErr w:type="spellStart"/>
      <w:r w:rsidRPr="00283019">
        <w:rPr>
          <w:lang w:val="es-ES"/>
        </w:rPr>
        <w:t>dependencies</w:t>
      </w:r>
      <w:proofErr w:type="spellEnd"/>
      <w:r w:rsidRPr="00283019">
        <w:rPr>
          <w:lang w:val="es-ES"/>
        </w:rPr>
        <w:t>)?</w:t>
      </w:r>
    </w:p>
    <w:p w14:paraId="439158B1" w14:textId="6C802C75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Si </w:t>
      </w:r>
      <w:proofErr w:type="spellStart"/>
      <w:r w:rsidRPr="00283019">
        <w:rPr>
          <w:lang w:val="es-ES"/>
        </w:rPr>
        <w:t>si</w:t>
      </w:r>
      <w:proofErr w:type="spellEnd"/>
      <w:r w:rsidRPr="00283019">
        <w:rPr>
          <w:lang w:val="es-ES"/>
        </w:rPr>
        <w:t xml:space="preserve">: nos </w:t>
      </w:r>
      <w:proofErr w:type="gramStart"/>
      <w:r w:rsidRPr="00283019">
        <w:rPr>
          <w:lang w:val="es-ES"/>
        </w:rPr>
        <w:t xml:space="preserve">entregan  </w:t>
      </w:r>
      <w:proofErr w:type="spellStart"/>
      <w:r w:rsidRPr="00283019">
        <w:rPr>
          <w:lang w:val="es-ES"/>
        </w:rPr>
        <w:t>documentacion</w:t>
      </w:r>
      <w:proofErr w:type="spellEnd"/>
      <w:proofErr w:type="gramEnd"/>
      <w:r w:rsidRPr="00283019">
        <w:rPr>
          <w:lang w:val="es-ES"/>
        </w:rPr>
        <w:t xml:space="preserve"> de objetos?</w:t>
      </w:r>
    </w:p>
    <w:p w14:paraId="52A23B2A" w14:textId="21C92A14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>Si</w:t>
      </w:r>
      <w:r w:rsidR="00283019">
        <w:rPr>
          <w:lang w:val="es-ES"/>
        </w:rPr>
        <w:t xml:space="preserve"> es </w:t>
      </w:r>
      <w:r w:rsidRPr="00283019">
        <w:rPr>
          <w:lang w:val="es-ES"/>
        </w:rPr>
        <w:t xml:space="preserve">no: publican ellos 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OData</w:t>
      </w:r>
      <w:proofErr w:type="spellEnd"/>
      <w:r w:rsidRPr="00283019">
        <w:rPr>
          <w:lang w:val="es-ES"/>
        </w:rPr>
        <w:t>/SOAP para consumir desde Python sin depender de su app?</w:t>
      </w:r>
    </w:p>
    <w:p w14:paraId="34C49FA3" w14:textId="2B3AA390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Si </w:t>
      </w:r>
      <w:r w:rsidR="00283019">
        <w:rPr>
          <w:lang w:val="es-ES"/>
        </w:rPr>
        <w:t xml:space="preserve">es </w:t>
      </w:r>
      <w:r w:rsidRPr="00283019">
        <w:rPr>
          <w:lang w:val="es-ES"/>
        </w:rPr>
        <w:t xml:space="preserve">no: </w:t>
      </w:r>
      <w:proofErr w:type="gramStart"/>
      <w:r w:rsidRPr="00283019">
        <w:rPr>
          <w:lang w:val="es-ES"/>
        </w:rPr>
        <w:t xml:space="preserve">quien desarrolla y mantiene los </w:t>
      </w:r>
      <w:proofErr w:type="spellStart"/>
      <w:r w:rsidRPr="00283019">
        <w:rPr>
          <w:lang w:val="es-ES"/>
        </w:rPr>
        <w:t>endpoints</w:t>
      </w:r>
      <w:proofErr w:type="spellEnd"/>
      <w:r w:rsidRPr="00283019">
        <w:rPr>
          <w:lang w:val="es-ES"/>
        </w:rPr>
        <w:t xml:space="preserve"> nuevos?</w:t>
      </w:r>
      <w:proofErr w:type="gramEnd"/>
    </w:p>
    <w:p w14:paraId="3785FCAA" w14:textId="4A9955F9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Compatibilidad: </w:t>
      </w:r>
      <w:proofErr w:type="spellStart"/>
      <w:r w:rsidRPr="00283019">
        <w:rPr>
          <w:lang w:val="es-ES"/>
        </w:rPr>
        <w:t>version</w:t>
      </w:r>
      <w:proofErr w:type="spellEnd"/>
      <w:r w:rsidRPr="00283019">
        <w:rPr>
          <w:lang w:val="es-ES"/>
        </w:rPr>
        <w:t xml:space="preserve"> exacta de BC (online/</w:t>
      </w:r>
      <w:proofErr w:type="spellStart"/>
      <w:r w:rsidRPr="00283019">
        <w:rPr>
          <w:lang w:val="es-ES"/>
        </w:rPr>
        <w:t>on-prem</w:t>
      </w:r>
      <w:proofErr w:type="spellEnd"/>
      <w:r w:rsidRPr="00283019">
        <w:rPr>
          <w:lang w:val="es-ES"/>
        </w:rPr>
        <w:t xml:space="preserve">), </w:t>
      </w:r>
      <w:proofErr w:type="spellStart"/>
      <w:proofErr w:type="gramStart"/>
      <w:r w:rsidRPr="00283019">
        <w:rPr>
          <w:lang w:val="es-ES"/>
        </w:rPr>
        <w:t>runtime</w:t>
      </w:r>
      <w:proofErr w:type="spellEnd"/>
      <w:r w:rsidRPr="00283019">
        <w:rPr>
          <w:lang w:val="es-ES"/>
        </w:rPr>
        <w:t xml:space="preserve"> ?</w:t>
      </w:r>
      <w:proofErr w:type="gramEnd"/>
    </w:p>
    <w:p w14:paraId="2A3AE764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Hay </w:t>
      </w:r>
      <w:proofErr w:type="spellStart"/>
      <w:r w:rsidRPr="00283019">
        <w:rPr>
          <w:lang w:val="es-ES"/>
        </w:rPr>
        <w:t>sandbox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preproduccion</w:t>
      </w:r>
      <w:proofErr w:type="spellEnd"/>
      <w:r w:rsidRPr="00283019">
        <w:rPr>
          <w:lang w:val="es-ES"/>
        </w:rPr>
        <w:t xml:space="preserve"> con la misma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instalada?</w:t>
      </w:r>
    </w:p>
    <w:p w14:paraId="30CBB4CE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Permisos: podemos publicar web </w:t>
      </w:r>
      <w:proofErr w:type="spellStart"/>
      <w:r w:rsidRPr="00283019">
        <w:rPr>
          <w:lang w:val="es-ES"/>
        </w:rPr>
        <w:t>services</w:t>
      </w:r>
      <w:proofErr w:type="spellEnd"/>
      <w:r w:rsidRPr="00283019">
        <w:rPr>
          <w:lang w:val="es-ES"/>
        </w:rPr>
        <w:t xml:space="preserve"> / API </w:t>
      </w:r>
      <w:proofErr w:type="spellStart"/>
      <w:r w:rsidRPr="00283019">
        <w:rPr>
          <w:lang w:val="es-ES"/>
        </w:rPr>
        <w:t>pages</w:t>
      </w:r>
      <w:proofErr w:type="spellEnd"/>
      <w:r w:rsidRPr="00283019">
        <w:rPr>
          <w:lang w:val="es-ES"/>
        </w:rPr>
        <w:t xml:space="preserve"> / </w:t>
      </w:r>
      <w:proofErr w:type="spellStart"/>
      <w:r w:rsidRPr="00283019">
        <w:rPr>
          <w:lang w:val="es-ES"/>
        </w:rPr>
        <w:t>codeunits</w:t>
      </w:r>
      <w:proofErr w:type="spellEnd"/>
      <w:r w:rsidRPr="00283019">
        <w:rPr>
          <w:lang w:val="es-ES"/>
        </w:rPr>
        <w:t xml:space="preserve">, o solo 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>?</w:t>
      </w:r>
    </w:p>
    <w:p w14:paraId="11E415A3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>4. Pregunta clave de arquitectura</w:t>
      </w:r>
    </w:p>
    <w:p w14:paraId="761EB6AC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Para cada </w:t>
      </w:r>
      <w:proofErr w:type="spellStart"/>
      <w:r w:rsidRPr="00283019">
        <w:rPr>
          <w:lang w:val="es-ES"/>
        </w:rPr>
        <w:t>modulo</w:t>
      </w:r>
      <w:proofErr w:type="spellEnd"/>
      <w:r w:rsidRPr="00283019">
        <w:rPr>
          <w:lang w:val="es-ES"/>
        </w:rPr>
        <w:t xml:space="preserve"> del presupuesto, pedir una de estas tres respuestas: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E23F5" w14:paraId="382D1E1F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1352E7FD" w14:textId="77777777" w:rsidR="003E23F5" w:rsidRDefault="00000000">
            <w:r>
              <w:rPr>
                <w:b/>
                <w:color w:val="FFFFFF"/>
              </w:rPr>
              <w:t>Respuesta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6E9A7FFE" w14:textId="77777777" w:rsidR="003E23F5" w:rsidRDefault="00000000">
            <w:r>
              <w:rPr>
                <w:b/>
                <w:color w:val="FFFFFF"/>
              </w:rPr>
              <w:t>Implicacion para el presupuesto</w:t>
            </w:r>
          </w:p>
        </w:tc>
      </w:tr>
      <w:tr w:rsidR="003E23F5" w:rsidRPr="00283019" w14:paraId="156C16FB" w14:textId="77777777">
        <w:trPr>
          <w:jc w:val="center"/>
        </w:trPr>
        <w:tc>
          <w:tcPr>
            <w:tcW w:w="4986" w:type="dxa"/>
          </w:tcPr>
          <w:p w14:paraId="35E96600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 xml:space="preserve">Ya </w:t>
            </w:r>
            <w:proofErr w:type="spellStart"/>
            <w:r w:rsidRPr="00283019">
              <w:rPr>
                <w:lang w:val="es-ES"/>
              </w:rPr>
              <w:t>esta</w:t>
            </w:r>
            <w:proofErr w:type="spellEnd"/>
            <w:r w:rsidRPr="00283019">
              <w:rPr>
                <w:lang w:val="es-ES"/>
              </w:rPr>
              <w:t xml:space="preserve"> en AL (tablas, paginas, </w:t>
            </w:r>
            <w:proofErr w:type="spellStart"/>
            <w:r w:rsidRPr="00283019">
              <w:rPr>
                <w:lang w:val="es-ES"/>
              </w:rPr>
              <w:t>codeunits</w:t>
            </w:r>
            <w:proofErr w:type="spellEnd"/>
            <w:r w:rsidRPr="00283019">
              <w:rPr>
                <w:lang w:val="es-ES"/>
              </w:rPr>
              <w:t xml:space="preserve">, </w:t>
            </w:r>
            <w:proofErr w:type="spellStart"/>
            <w:r w:rsidRPr="00283019">
              <w:rPr>
                <w:lang w:val="es-ES"/>
              </w:rPr>
              <w:t>triggers</w:t>
            </w:r>
            <w:proofErr w:type="spellEnd"/>
            <w:r w:rsidRPr="00283019">
              <w:rPr>
                <w:lang w:val="es-ES"/>
              </w:rPr>
              <w:t>)</w:t>
            </w:r>
          </w:p>
        </w:tc>
        <w:tc>
          <w:tcPr>
            <w:tcW w:w="4986" w:type="dxa"/>
          </w:tcPr>
          <w:p w14:paraId="55FAE690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Python solo UI + llamadas. Presupuesto OK.</w:t>
            </w:r>
          </w:p>
        </w:tc>
      </w:tr>
      <w:tr w:rsidR="003E23F5" w:rsidRPr="00283019" w14:paraId="6324C906" w14:textId="77777777">
        <w:trPr>
          <w:jc w:val="center"/>
        </w:trPr>
        <w:tc>
          <w:tcPr>
            <w:tcW w:w="4986" w:type="dxa"/>
          </w:tcPr>
          <w:p w14:paraId="6EBA478A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Esta en PHP y BC solo guarda maestros</w:t>
            </w:r>
          </w:p>
        </w:tc>
        <w:tc>
          <w:tcPr>
            <w:tcW w:w="4986" w:type="dxa"/>
          </w:tcPr>
          <w:p w14:paraId="7B576759" w14:textId="33D6971B" w:rsidR="003E23F5" w:rsidRPr="00283019" w:rsidRDefault="00000000">
            <w:pPr>
              <w:rPr>
                <w:lang w:val="es-ES"/>
              </w:rPr>
            </w:pPr>
            <w:r w:rsidRPr="00283019">
              <w:rPr>
                <w:highlight w:val="yellow"/>
                <w:lang w:val="es-ES"/>
              </w:rPr>
              <w:t xml:space="preserve">Hay que trasladar </w:t>
            </w:r>
            <w:proofErr w:type="spellStart"/>
            <w:r w:rsidRPr="00283019">
              <w:rPr>
                <w:highlight w:val="yellow"/>
                <w:lang w:val="es-ES"/>
              </w:rPr>
              <w:t>logica</w:t>
            </w:r>
            <w:proofErr w:type="spellEnd"/>
            <w:r w:rsidRPr="00283019">
              <w:rPr>
                <w:highlight w:val="yellow"/>
                <w:lang w:val="es-ES"/>
              </w:rPr>
              <w:t xml:space="preserve"> a AL.</w:t>
            </w:r>
            <w:r w:rsidR="00283019" w:rsidRPr="00283019">
              <w:rPr>
                <w:highlight w:val="yellow"/>
                <w:lang w:val="es-ES"/>
              </w:rPr>
              <w:t xml:space="preserve"> (lo </w:t>
            </w:r>
            <w:proofErr w:type="spellStart"/>
            <w:r w:rsidR="00283019" w:rsidRPr="00283019">
              <w:rPr>
                <w:highlight w:val="yellow"/>
                <w:lang w:val="es-ES"/>
              </w:rPr>
              <w:t>mas</w:t>
            </w:r>
            <w:proofErr w:type="spellEnd"/>
            <w:r w:rsidR="00283019" w:rsidRPr="00283019">
              <w:rPr>
                <w:highlight w:val="yellow"/>
                <w:lang w:val="es-ES"/>
              </w:rPr>
              <w:t xml:space="preserve"> probable)</w:t>
            </w:r>
          </w:p>
        </w:tc>
      </w:tr>
      <w:tr w:rsidR="003E23F5" w:rsidRPr="00283019" w14:paraId="2518C972" w14:textId="77777777">
        <w:trPr>
          <w:jc w:val="center"/>
        </w:trPr>
        <w:tc>
          <w:tcPr>
            <w:tcW w:w="4986" w:type="dxa"/>
          </w:tcPr>
          <w:p w14:paraId="1540E996" w14:textId="77777777" w:rsidR="003E23F5" w:rsidRDefault="00000000">
            <w:proofErr w:type="spellStart"/>
            <w:r>
              <w:t>Mitad</w:t>
            </w:r>
            <w:proofErr w:type="spellEnd"/>
            <w:r>
              <w:t xml:space="preserve"> y </w:t>
            </w:r>
            <w:proofErr w:type="spellStart"/>
            <w:r>
              <w:t>mitad</w:t>
            </w:r>
            <w:proofErr w:type="spellEnd"/>
          </w:p>
        </w:tc>
        <w:tc>
          <w:tcPr>
            <w:tcW w:w="4986" w:type="dxa"/>
          </w:tcPr>
          <w:p w14:paraId="764DE360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Pedir mapa: que valida BC y que hace la intranet.</w:t>
            </w:r>
          </w:p>
        </w:tc>
      </w:tr>
    </w:tbl>
    <w:p w14:paraId="42F4DFB9" w14:textId="77777777" w:rsidR="003E23F5" w:rsidRPr="00283019" w:rsidRDefault="003E23F5">
      <w:pPr>
        <w:rPr>
          <w:lang w:val="es-ES"/>
        </w:rPr>
      </w:pPr>
    </w:p>
    <w:p w14:paraId="473796B8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>Pregunta literal a formular:</w:t>
      </w:r>
    </w:p>
    <w:p w14:paraId="3A9DFADE" w14:textId="77777777" w:rsidR="003E23F5" w:rsidRPr="00283019" w:rsidRDefault="00000000">
      <w:pPr>
        <w:rPr>
          <w:lang w:val="es-ES"/>
        </w:rPr>
      </w:pPr>
      <w:proofErr w:type="gramStart"/>
      <w:r w:rsidRPr="00283019">
        <w:rPr>
          <w:lang w:val="es-ES"/>
        </w:rPr>
        <w:t xml:space="preserve">Que parte de la estructura y de la </w:t>
      </w:r>
      <w:proofErr w:type="spellStart"/>
      <w:r w:rsidRPr="00283019">
        <w:rPr>
          <w:lang w:val="es-ES"/>
        </w:rPr>
        <w:t>logica</w:t>
      </w:r>
      <w:proofErr w:type="spellEnd"/>
      <w:r w:rsidRPr="00283019">
        <w:rPr>
          <w:lang w:val="es-ES"/>
        </w:rPr>
        <w:t xml:space="preserve"> de negocio de cada punto esta desarrollada en AL de Business Central, y que parte vive hoy solo en la intranet PHP?</w:t>
      </w:r>
      <w:proofErr w:type="gramEnd"/>
    </w:p>
    <w:p w14:paraId="59ADF14F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>5. Preguntas por modulo (tabla del presupuesto)</w:t>
      </w:r>
    </w:p>
    <w:p w14:paraId="010F5BAA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Recorrer M1 a M13. Por cada </w:t>
      </w:r>
      <w:proofErr w:type="spellStart"/>
      <w:r w:rsidRPr="00283019">
        <w:rPr>
          <w:lang w:val="es-ES"/>
        </w:rPr>
        <w:t>modulo</w:t>
      </w:r>
      <w:proofErr w:type="spellEnd"/>
      <w:r w:rsidRPr="00283019">
        <w:rPr>
          <w:lang w:val="es-ES"/>
        </w:rPr>
        <w:t>, preguntar:</w:t>
      </w:r>
    </w:p>
    <w:p w14:paraId="453C34D1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lastRenderedPageBreak/>
        <w:t>Existe tabla/entidad en BC?</w:t>
      </w:r>
    </w:p>
    <w:p w14:paraId="31C30846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Existe </w:t>
      </w:r>
      <w:proofErr w:type="spellStart"/>
      <w:r w:rsidRPr="00283019">
        <w:rPr>
          <w:lang w:val="es-ES"/>
        </w:rPr>
        <w:t>pagina</w:t>
      </w:r>
      <w:proofErr w:type="spellEnd"/>
      <w:r w:rsidRPr="00283019">
        <w:rPr>
          <w:lang w:val="es-ES"/>
        </w:rPr>
        <w:t xml:space="preserve"> o API/</w:t>
      </w:r>
      <w:proofErr w:type="spellStart"/>
      <w:r w:rsidRPr="00283019">
        <w:rPr>
          <w:lang w:val="es-ES"/>
        </w:rPr>
        <w:t>OData</w:t>
      </w:r>
      <w:proofErr w:type="spellEnd"/>
      <w:r w:rsidRPr="00283019">
        <w:rPr>
          <w:lang w:val="es-ES"/>
        </w:rPr>
        <w:t xml:space="preserve"> publicada?</w:t>
      </w:r>
    </w:p>
    <w:p w14:paraId="22213C46" w14:textId="77777777" w:rsidR="003E23F5" w:rsidRPr="00283019" w:rsidRDefault="00000000">
      <w:pPr>
        <w:pStyle w:val="Listaconnmeros"/>
        <w:rPr>
          <w:lang w:val="es-ES"/>
        </w:rPr>
      </w:pPr>
      <w:proofErr w:type="gramStart"/>
      <w:r w:rsidRPr="00283019">
        <w:rPr>
          <w:lang w:val="es-ES"/>
        </w:rPr>
        <w:t xml:space="preserve">La </w:t>
      </w:r>
      <w:proofErr w:type="spellStart"/>
      <w:r w:rsidRPr="00283019">
        <w:rPr>
          <w:lang w:val="es-ES"/>
        </w:rPr>
        <w:t>logica</w:t>
      </w:r>
      <w:proofErr w:type="spellEnd"/>
      <w:r w:rsidRPr="00283019">
        <w:rPr>
          <w:lang w:val="es-ES"/>
        </w:rPr>
        <w:t xml:space="preserve"> (estados, asignar, terminar, registrar, stock, PDF...) </w:t>
      </w:r>
      <w:proofErr w:type="spellStart"/>
      <w:r w:rsidRPr="00283019">
        <w:rPr>
          <w:lang w:val="es-ES"/>
        </w:rPr>
        <w:t>esta</w:t>
      </w:r>
      <w:proofErr w:type="spellEnd"/>
      <w:r w:rsidRPr="00283019">
        <w:rPr>
          <w:lang w:val="es-ES"/>
        </w:rPr>
        <w:t xml:space="preserve"> en </w:t>
      </w:r>
      <w:proofErr w:type="spellStart"/>
      <w:r w:rsidRPr="00283019">
        <w:rPr>
          <w:lang w:val="es-ES"/>
        </w:rPr>
        <w:t>codeunit</w:t>
      </w:r>
      <w:proofErr w:type="spellEnd"/>
      <w:r w:rsidRPr="00283019">
        <w:rPr>
          <w:lang w:val="es-ES"/>
        </w:rPr>
        <w:t xml:space="preserve"> AL o en PHP?</w:t>
      </w:r>
      <w:proofErr w:type="gramEnd"/>
    </w:p>
    <w:p w14:paraId="701210E9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>Se puede escribir desde fuera (POST/PATCH/</w:t>
      </w:r>
      <w:proofErr w:type="spellStart"/>
      <w:r w:rsidRPr="00283019">
        <w:rPr>
          <w:lang w:val="es-ES"/>
        </w:rPr>
        <w:t>accion</w:t>
      </w:r>
      <w:proofErr w:type="spellEnd"/>
      <w:r w:rsidRPr="00283019">
        <w:rPr>
          <w:lang w:val="es-ES"/>
        </w:rPr>
        <w:t>) o solo leer?</w:t>
      </w:r>
    </w:p>
    <w:p w14:paraId="001F9F6D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Quien mantiene cambios: </w:t>
      </w:r>
      <w:proofErr w:type="spellStart"/>
      <w:proofErr w:type="gram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>, nosotros, o ambos?</w:t>
      </w:r>
      <w:proofErr w:type="gramEnd"/>
    </w:p>
    <w:p w14:paraId="5833D7E9" w14:textId="77777777" w:rsidR="003E23F5" w:rsidRPr="00283019" w:rsidRDefault="003E23F5">
      <w:pPr>
        <w:rPr>
          <w:lang w:val="es-ES"/>
        </w:rPr>
      </w:pPr>
    </w:p>
    <w:p w14:paraId="57EEF224" w14:textId="77777777" w:rsidR="003E23F5" w:rsidRPr="00283019" w:rsidRDefault="00000000">
      <w:pPr>
        <w:rPr>
          <w:lang w:val="es-ES"/>
        </w:rPr>
      </w:pPr>
      <w:proofErr w:type="spellStart"/>
      <w:r w:rsidRPr="00283019">
        <w:rPr>
          <w:lang w:val="es-ES"/>
        </w:rPr>
        <w:t>Checklist</w:t>
      </w:r>
      <w:proofErr w:type="spellEnd"/>
      <w:r w:rsidRPr="00283019">
        <w:rPr>
          <w:lang w:val="es-ES"/>
        </w:rPr>
        <w:t xml:space="preserve"> por modulo (rellenar en la </w:t>
      </w:r>
      <w:proofErr w:type="spellStart"/>
      <w:r w:rsidRPr="00283019">
        <w:rPr>
          <w:lang w:val="es-ES"/>
        </w:rPr>
        <w:t>reunion</w:t>
      </w:r>
      <w:proofErr w:type="spellEnd"/>
      <w:r w:rsidRPr="00283019">
        <w:rPr>
          <w:lang w:val="es-ES"/>
        </w:rP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E23F5" w14:paraId="334F163D" w14:textId="77777777">
        <w:trPr>
          <w:jc w:val="center"/>
        </w:trPr>
        <w:tc>
          <w:tcPr>
            <w:tcW w:w="1662" w:type="dxa"/>
            <w:shd w:val="clear" w:color="auto" w:fill="1F4E79"/>
            <w:vAlign w:val="center"/>
          </w:tcPr>
          <w:p w14:paraId="04CC37E8" w14:textId="77777777" w:rsidR="003E23F5" w:rsidRDefault="00000000">
            <w:r>
              <w:rPr>
                <w:b/>
                <w:color w:val="FFFFFF"/>
              </w:rPr>
              <w:t>Modulo</w:t>
            </w:r>
          </w:p>
        </w:tc>
        <w:tc>
          <w:tcPr>
            <w:tcW w:w="1662" w:type="dxa"/>
            <w:shd w:val="clear" w:color="auto" w:fill="1F4E79"/>
            <w:vAlign w:val="center"/>
          </w:tcPr>
          <w:p w14:paraId="2989772E" w14:textId="77777777" w:rsidR="003E23F5" w:rsidRDefault="00000000">
            <w:r>
              <w:rPr>
                <w:b/>
                <w:color w:val="FFFFFF"/>
              </w:rPr>
              <w:t>Nombre</w:t>
            </w:r>
          </w:p>
        </w:tc>
        <w:tc>
          <w:tcPr>
            <w:tcW w:w="1662" w:type="dxa"/>
            <w:shd w:val="clear" w:color="auto" w:fill="1F4E79"/>
            <w:vAlign w:val="center"/>
          </w:tcPr>
          <w:p w14:paraId="19ADE685" w14:textId="77777777" w:rsidR="003E23F5" w:rsidRDefault="00000000">
            <w:r>
              <w:rPr>
                <w:b/>
                <w:color w:val="FFFFFF"/>
              </w:rPr>
              <w:t>AL / PHP / Mixto</w:t>
            </w:r>
          </w:p>
        </w:tc>
        <w:tc>
          <w:tcPr>
            <w:tcW w:w="1662" w:type="dxa"/>
            <w:shd w:val="clear" w:color="auto" w:fill="1F4E79"/>
            <w:vAlign w:val="center"/>
          </w:tcPr>
          <w:p w14:paraId="3F7148BE" w14:textId="77777777" w:rsidR="003E23F5" w:rsidRDefault="00000000">
            <w:r>
              <w:rPr>
                <w:b/>
                <w:color w:val="FFFFFF"/>
              </w:rPr>
              <w:t>API/OData existe</w:t>
            </w:r>
          </w:p>
        </w:tc>
        <w:tc>
          <w:tcPr>
            <w:tcW w:w="1662" w:type="dxa"/>
            <w:shd w:val="clear" w:color="auto" w:fill="1F4E79"/>
            <w:vAlign w:val="center"/>
          </w:tcPr>
          <w:p w14:paraId="78008559" w14:textId="77777777" w:rsidR="003E23F5" w:rsidRDefault="00000000">
            <w:r>
              <w:rPr>
                <w:b/>
                <w:color w:val="FFFFFF"/>
              </w:rPr>
              <w:t>Escritura externa</w:t>
            </w:r>
          </w:p>
        </w:tc>
        <w:tc>
          <w:tcPr>
            <w:tcW w:w="1662" w:type="dxa"/>
            <w:shd w:val="clear" w:color="auto" w:fill="1F4E79"/>
            <w:vAlign w:val="center"/>
          </w:tcPr>
          <w:p w14:paraId="4708AFDA" w14:textId="77777777" w:rsidR="003E23F5" w:rsidRDefault="00000000">
            <w:r>
              <w:rPr>
                <w:b/>
                <w:color w:val="FFFFFF"/>
              </w:rPr>
              <w:t>Notas</w:t>
            </w:r>
          </w:p>
        </w:tc>
      </w:tr>
      <w:tr w:rsidR="003E23F5" w14:paraId="6A808E5B" w14:textId="77777777">
        <w:trPr>
          <w:jc w:val="center"/>
        </w:trPr>
        <w:tc>
          <w:tcPr>
            <w:tcW w:w="1662" w:type="dxa"/>
          </w:tcPr>
          <w:p w14:paraId="7C14E60B" w14:textId="77777777" w:rsidR="003E23F5" w:rsidRDefault="00000000">
            <w:r>
              <w:t>M1</w:t>
            </w:r>
          </w:p>
        </w:tc>
        <w:tc>
          <w:tcPr>
            <w:tcW w:w="1662" w:type="dxa"/>
          </w:tcPr>
          <w:p w14:paraId="48CA2390" w14:textId="77777777" w:rsidR="003E23F5" w:rsidRDefault="00000000">
            <w:r>
              <w:t>Acceso, usuarios y seguridad</w:t>
            </w:r>
          </w:p>
        </w:tc>
        <w:tc>
          <w:tcPr>
            <w:tcW w:w="1662" w:type="dxa"/>
          </w:tcPr>
          <w:p w14:paraId="0DC336FD" w14:textId="77777777" w:rsidR="003E23F5" w:rsidRDefault="003E23F5"/>
        </w:tc>
        <w:tc>
          <w:tcPr>
            <w:tcW w:w="1662" w:type="dxa"/>
          </w:tcPr>
          <w:p w14:paraId="15213C10" w14:textId="77777777" w:rsidR="003E23F5" w:rsidRDefault="003E23F5"/>
        </w:tc>
        <w:tc>
          <w:tcPr>
            <w:tcW w:w="1662" w:type="dxa"/>
          </w:tcPr>
          <w:p w14:paraId="3709F579" w14:textId="77777777" w:rsidR="003E23F5" w:rsidRDefault="003E23F5"/>
        </w:tc>
        <w:tc>
          <w:tcPr>
            <w:tcW w:w="1662" w:type="dxa"/>
          </w:tcPr>
          <w:p w14:paraId="141AFDA0" w14:textId="77777777" w:rsidR="003E23F5" w:rsidRDefault="003E23F5"/>
        </w:tc>
      </w:tr>
      <w:tr w:rsidR="003E23F5" w14:paraId="7B39C07E" w14:textId="77777777">
        <w:trPr>
          <w:jc w:val="center"/>
        </w:trPr>
        <w:tc>
          <w:tcPr>
            <w:tcW w:w="1662" w:type="dxa"/>
          </w:tcPr>
          <w:p w14:paraId="60E231D7" w14:textId="77777777" w:rsidR="003E23F5" w:rsidRDefault="00000000">
            <w:r>
              <w:t>M2</w:t>
            </w:r>
          </w:p>
        </w:tc>
        <w:tc>
          <w:tcPr>
            <w:tcW w:w="1662" w:type="dxa"/>
          </w:tcPr>
          <w:p w14:paraId="609EFDD0" w14:textId="77777777" w:rsidR="003E23F5" w:rsidRDefault="00000000">
            <w:r>
              <w:t>Dashboard e intranet principal</w:t>
            </w:r>
          </w:p>
        </w:tc>
        <w:tc>
          <w:tcPr>
            <w:tcW w:w="1662" w:type="dxa"/>
          </w:tcPr>
          <w:p w14:paraId="4E7C064E" w14:textId="77777777" w:rsidR="003E23F5" w:rsidRDefault="003E23F5"/>
        </w:tc>
        <w:tc>
          <w:tcPr>
            <w:tcW w:w="1662" w:type="dxa"/>
          </w:tcPr>
          <w:p w14:paraId="070AADD7" w14:textId="77777777" w:rsidR="003E23F5" w:rsidRDefault="003E23F5"/>
        </w:tc>
        <w:tc>
          <w:tcPr>
            <w:tcW w:w="1662" w:type="dxa"/>
          </w:tcPr>
          <w:p w14:paraId="3FBBB9DE" w14:textId="77777777" w:rsidR="003E23F5" w:rsidRDefault="003E23F5"/>
        </w:tc>
        <w:tc>
          <w:tcPr>
            <w:tcW w:w="1662" w:type="dxa"/>
          </w:tcPr>
          <w:p w14:paraId="1FD64C4C" w14:textId="77777777" w:rsidR="003E23F5" w:rsidRDefault="003E23F5"/>
        </w:tc>
      </w:tr>
      <w:tr w:rsidR="003E23F5" w14:paraId="1FEF8B98" w14:textId="77777777">
        <w:trPr>
          <w:jc w:val="center"/>
        </w:trPr>
        <w:tc>
          <w:tcPr>
            <w:tcW w:w="1662" w:type="dxa"/>
          </w:tcPr>
          <w:p w14:paraId="719AAD83" w14:textId="77777777" w:rsidR="003E23F5" w:rsidRDefault="00000000">
            <w:r>
              <w:t>M3</w:t>
            </w:r>
          </w:p>
        </w:tc>
        <w:tc>
          <w:tcPr>
            <w:tcW w:w="1662" w:type="dxa"/>
          </w:tcPr>
          <w:p w14:paraId="55FF71A6" w14:textId="77777777" w:rsidR="003E23F5" w:rsidRDefault="00000000">
            <w:r>
              <w:t>Incidencias SAT</w:t>
            </w:r>
          </w:p>
        </w:tc>
        <w:tc>
          <w:tcPr>
            <w:tcW w:w="1662" w:type="dxa"/>
          </w:tcPr>
          <w:p w14:paraId="43B7DF45" w14:textId="77777777" w:rsidR="003E23F5" w:rsidRDefault="003E23F5"/>
        </w:tc>
        <w:tc>
          <w:tcPr>
            <w:tcW w:w="1662" w:type="dxa"/>
          </w:tcPr>
          <w:p w14:paraId="7FFD3E77" w14:textId="77777777" w:rsidR="003E23F5" w:rsidRDefault="003E23F5"/>
        </w:tc>
        <w:tc>
          <w:tcPr>
            <w:tcW w:w="1662" w:type="dxa"/>
          </w:tcPr>
          <w:p w14:paraId="31526AB8" w14:textId="77777777" w:rsidR="003E23F5" w:rsidRDefault="003E23F5"/>
        </w:tc>
        <w:tc>
          <w:tcPr>
            <w:tcW w:w="1662" w:type="dxa"/>
          </w:tcPr>
          <w:p w14:paraId="41D4E8B0" w14:textId="77777777" w:rsidR="003E23F5" w:rsidRDefault="003E23F5"/>
        </w:tc>
      </w:tr>
      <w:tr w:rsidR="003E23F5" w14:paraId="0D27B8A9" w14:textId="77777777">
        <w:trPr>
          <w:jc w:val="center"/>
        </w:trPr>
        <w:tc>
          <w:tcPr>
            <w:tcW w:w="1662" w:type="dxa"/>
          </w:tcPr>
          <w:p w14:paraId="43CB1006" w14:textId="77777777" w:rsidR="003E23F5" w:rsidRDefault="00000000">
            <w:r>
              <w:t>M4</w:t>
            </w:r>
          </w:p>
        </w:tc>
        <w:tc>
          <w:tcPr>
            <w:tcW w:w="1662" w:type="dxa"/>
          </w:tcPr>
          <w:p w14:paraId="60328CCC" w14:textId="77777777" w:rsidR="003E23F5" w:rsidRDefault="00000000">
            <w:r>
              <w:t>Mantenimientos</w:t>
            </w:r>
          </w:p>
        </w:tc>
        <w:tc>
          <w:tcPr>
            <w:tcW w:w="1662" w:type="dxa"/>
          </w:tcPr>
          <w:p w14:paraId="0E50470D" w14:textId="77777777" w:rsidR="003E23F5" w:rsidRDefault="003E23F5"/>
        </w:tc>
        <w:tc>
          <w:tcPr>
            <w:tcW w:w="1662" w:type="dxa"/>
          </w:tcPr>
          <w:p w14:paraId="38C28880" w14:textId="77777777" w:rsidR="003E23F5" w:rsidRDefault="003E23F5"/>
        </w:tc>
        <w:tc>
          <w:tcPr>
            <w:tcW w:w="1662" w:type="dxa"/>
          </w:tcPr>
          <w:p w14:paraId="19FB7AFB" w14:textId="77777777" w:rsidR="003E23F5" w:rsidRDefault="003E23F5"/>
        </w:tc>
        <w:tc>
          <w:tcPr>
            <w:tcW w:w="1662" w:type="dxa"/>
          </w:tcPr>
          <w:p w14:paraId="5FA9B8E9" w14:textId="77777777" w:rsidR="003E23F5" w:rsidRDefault="003E23F5"/>
        </w:tc>
      </w:tr>
      <w:tr w:rsidR="003E23F5" w:rsidRPr="00283019" w14:paraId="00860269" w14:textId="77777777">
        <w:trPr>
          <w:jc w:val="center"/>
        </w:trPr>
        <w:tc>
          <w:tcPr>
            <w:tcW w:w="1662" w:type="dxa"/>
          </w:tcPr>
          <w:p w14:paraId="47E3E218" w14:textId="77777777" w:rsidR="003E23F5" w:rsidRDefault="00000000">
            <w:r>
              <w:t>M5</w:t>
            </w:r>
          </w:p>
        </w:tc>
        <w:tc>
          <w:tcPr>
            <w:tcW w:w="1662" w:type="dxa"/>
          </w:tcPr>
          <w:p w14:paraId="0C657D20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Obras, proyectos y partes de proyecto</w:t>
            </w:r>
          </w:p>
        </w:tc>
        <w:tc>
          <w:tcPr>
            <w:tcW w:w="1662" w:type="dxa"/>
          </w:tcPr>
          <w:p w14:paraId="2C7DF644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775D46AC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506D289F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06BC4A96" w14:textId="77777777" w:rsidR="003E23F5" w:rsidRPr="00283019" w:rsidRDefault="003E23F5">
            <w:pPr>
              <w:rPr>
                <w:lang w:val="es-ES"/>
              </w:rPr>
            </w:pPr>
          </w:p>
        </w:tc>
      </w:tr>
      <w:tr w:rsidR="003E23F5" w:rsidRPr="00283019" w14:paraId="0FE11405" w14:textId="77777777">
        <w:trPr>
          <w:jc w:val="center"/>
        </w:trPr>
        <w:tc>
          <w:tcPr>
            <w:tcW w:w="1662" w:type="dxa"/>
          </w:tcPr>
          <w:p w14:paraId="3017262D" w14:textId="77777777" w:rsidR="003E23F5" w:rsidRDefault="00000000">
            <w:r>
              <w:t>M6</w:t>
            </w:r>
          </w:p>
        </w:tc>
        <w:tc>
          <w:tcPr>
            <w:tcW w:w="1662" w:type="dxa"/>
          </w:tcPr>
          <w:p w14:paraId="03205063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 xml:space="preserve">Partes de trabajo de </w:t>
            </w:r>
            <w:proofErr w:type="spellStart"/>
            <w:r w:rsidRPr="00283019">
              <w:rPr>
                <w:lang w:val="es-ES"/>
              </w:rPr>
              <w:t>tecnico</w:t>
            </w:r>
            <w:proofErr w:type="spellEnd"/>
          </w:p>
        </w:tc>
        <w:tc>
          <w:tcPr>
            <w:tcW w:w="1662" w:type="dxa"/>
          </w:tcPr>
          <w:p w14:paraId="09B8A240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0B351688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0EAE24BF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49C46EF2" w14:textId="77777777" w:rsidR="003E23F5" w:rsidRPr="00283019" w:rsidRDefault="003E23F5">
            <w:pPr>
              <w:rPr>
                <w:lang w:val="es-ES"/>
              </w:rPr>
            </w:pPr>
          </w:p>
        </w:tc>
      </w:tr>
      <w:tr w:rsidR="003E23F5" w:rsidRPr="00283019" w14:paraId="70DEF8B1" w14:textId="77777777">
        <w:trPr>
          <w:jc w:val="center"/>
        </w:trPr>
        <w:tc>
          <w:tcPr>
            <w:tcW w:w="1662" w:type="dxa"/>
          </w:tcPr>
          <w:p w14:paraId="48C9B45F" w14:textId="77777777" w:rsidR="003E23F5" w:rsidRDefault="00000000">
            <w:r>
              <w:t>M7</w:t>
            </w:r>
          </w:p>
        </w:tc>
        <w:tc>
          <w:tcPr>
            <w:tcW w:w="1662" w:type="dxa"/>
          </w:tcPr>
          <w:p w14:paraId="7D196EF5" w14:textId="77777777" w:rsidR="003E23F5" w:rsidRPr="00283019" w:rsidRDefault="00000000">
            <w:pPr>
              <w:rPr>
                <w:lang w:val="es-ES"/>
              </w:rPr>
            </w:pPr>
            <w:proofErr w:type="spellStart"/>
            <w:r w:rsidRPr="00283019">
              <w:rPr>
                <w:lang w:val="es-ES"/>
              </w:rPr>
              <w:t>Asignacion</w:t>
            </w:r>
            <w:proofErr w:type="spellEnd"/>
            <w:r w:rsidRPr="00283019">
              <w:rPr>
                <w:lang w:val="es-ES"/>
              </w:rPr>
              <w:t xml:space="preserve"> de ordenes pendientes y rutas</w:t>
            </w:r>
          </w:p>
        </w:tc>
        <w:tc>
          <w:tcPr>
            <w:tcW w:w="1662" w:type="dxa"/>
          </w:tcPr>
          <w:p w14:paraId="53C2B406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6F81304E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4A271047" w14:textId="77777777" w:rsidR="003E23F5" w:rsidRPr="00283019" w:rsidRDefault="003E23F5">
            <w:pPr>
              <w:rPr>
                <w:lang w:val="es-ES"/>
              </w:rPr>
            </w:pPr>
          </w:p>
        </w:tc>
        <w:tc>
          <w:tcPr>
            <w:tcW w:w="1662" w:type="dxa"/>
          </w:tcPr>
          <w:p w14:paraId="57A85C04" w14:textId="77777777" w:rsidR="003E23F5" w:rsidRPr="00283019" w:rsidRDefault="003E23F5">
            <w:pPr>
              <w:rPr>
                <w:lang w:val="es-ES"/>
              </w:rPr>
            </w:pPr>
          </w:p>
        </w:tc>
      </w:tr>
      <w:tr w:rsidR="003E23F5" w14:paraId="39C8E366" w14:textId="77777777">
        <w:trPr>
          <w:jc w:val="center"/>
        </w:trPr>
        <w:tc>
          <w:tcPr>
            <w:tcW w:w="1662" w:type="dxa"/>
          </w:tcPr>
          <w:p w14:paraId="34F78614" w14:textId="77777777" w:rsidR="003E23F5" w:rsidRDefault="00000000">
            <w:r>
              <w:t>M8</w:t>
            </w:r>
          </w:p>
        </w:tc>
        <w:tc>
          <w:tcPr>
            <w:tcW w:w="1662" w:type="dxa"/>
          </w:tcPr>
          <w:p w14:paraId="16DF76C6" w14:textId="77777777" w:rsidR="003E23F5" w:rsidRDefault="00000000">
            <w:r>
              <w:t>Inventario, almacenes y centros</w:t>
            </w:r>
          </w:p>
        </w:tc>
        <w:tc>
          <w:tcPr>
            <w:tcW w:w="1662" w:type="dxa"/>
          </w:tcPr>
          <w:p w14:paraId="15DC44AD" w14:textId="77777777" w:rsidR="003E23F5" w:rsidRDefault="003E23F5"/>
        </w:tc>
        <w:tc>
          <w:tcPr>
            <w:tcW w:w="1662" w:type="dxa"/>
          </w:tcPr>
          <w:p w14:paraId="3E4363E9" w14:textId="77777777" w:rsidR="003E23F5" w:rsidRDefault="003E23F5"/>
        </w:tc>
        <w:tc>
          <w:tcPr>
            <w:tcW w:w="1662" w:type="dxa"/>
          </w:tcPr>
          <w:p w14:paraId="3A5CAAED" w14:textId="77777777" w:rsidR="003E23F5" w:rsidRDefault="003E23F5"/>
        </w:tc>
        <w:tc>
          <w:tcPr>
            <w:tcW w:w="1662" w:type="dxa"/>
          </w:tcPr>
          <w:p w14:paraId="1016124E" w14:textId="77777777" w:rsidR="003E23F5" w:rsidRDefault="003E23F5"/>
        </w:tc>
      </w:tr>
      <w:tr w:rsidR="003E23F5" w14:paraId="1C8DA9E6" w14:textId="77777777">
        <w:trPr>
          <w:jc w:val="center"/>
        </w:trPr>
        <w:tc>
          <w:tcPr>
            <w:tcW w:w="1662" w:type="dxa"/>
          </w:tcPr>
          <w:p w14:paraId="6AC88835" w14:textId="77777777" w:rsidR="003E23F5" w:rsidRDefault="00000000">
            <w:r>
              <w:t>M9</w:t>
            </w:r>
          </w:p>
        </w:tc>
        <w:tc>
          <w:tcPr>
            <w:tcW w:w="1662" w:type="dxa"/>
          </w:tcPr>
          <w:p w14:paraId="2A1E5663" w14:textId="77777777" w:rsidR="003E23F5" w:rsidRDefault="00000000">
            <w:r>
              <w:t>Pedidos de transferencia</w:t>
            </w:r>
          </w:p>
        </w:tc>
        <w:tc>
          <w:tcPr>
            <w:tcW w:w="1662" w:type="dxa"/>
          </w:tcPr>
          <w:p w14:paraId="68E4D4A0" w14:textId="77777777" w:rsidR="003E23F5" w:rsidRDefault="003E23F5"/>
        </w:tc>
        <w:tc>
          <w:tcPr>
            <w:tcW w:w="1662" w:type="dxa"/>
          </w:tcPr>
          <w:p w14:paraId="2DBDF4F6" w14:textId="77777777" w:rsidR="003E23F5" w:rsidRDefault="003E23F5"/>
        </w:tc>
        <w:tc>
          <w:tcPr>
            <w:tcW w:w="1662" w:type="dxa"/>
          </w:tcPr>
          <w:p w14:paraId="6B6B5E5A" w14:textId="77777777" w:rsidR="003E23F5" w:rsidRDefault="003E23F5"/>
        </w:tc>
        <w:tc>
          <w:tcPr>
            <w:tcW w:w="1662" w:type="dxa"/>
          </w:tcPr>
          <w:p w14:paraId="110F8C7F" w14:textId="77777777" w:rsidR="003E23F5" w:rsidRDefault="003E23F5"/>
        </w:tc>
      </w:tr>
      <w:tr w:rsidR="003E23F5" w14:paraId="32D8E38E" w14:textId="77777777">
        <w:trPr>
          <w:jc w:val="center"/>
        </w:trPr>
        <w:tc>
          <w:tcPr>
            <w:tcW w:w="1662" w:type="dxa"/>
          </w:tcPr>
          <w:p w14:paraId="01BB9428" w14:textId="77777777" w:rsidR="003E23F5" w:rsidRDefault="00000000">
            <w:r>
              <w:t>M10</w:t>
            </w:r>
          </w:p>
        </w:tc>
        <w:tc>
          <w:tcPr>
            <w:tcW w:w="1662" w:type="dxa"/>
          </w:tcPr>
          <w:p w14:paraId="142F6D78" w14:textId="77777777" w:rsidR="003E23F5" w:rsidRDefault="00000000">
            <w:r>
              <w:t>Antihurtos y checklist tecnico</w:t>
            </w:r>
          </w:p>
        </w:tc>
        <w:tc>
          <w:tcPr>
            <w:tcW w:w="1662" w:type="dxa"/>
          </w:tcPr>
          <w:p w14:paraId="7A874B24" w14:textId="77777777" w:rsidR="003E23F5" w:rsidRDefault="003E23F5"/>
        </w:tc>
        <w:tc>
          <w:tcPr>
            <w:tcW w:w="1662" w:type="dxa"/>
          </w:tcPr>
          <w:p w14:paraId="335A9DEA" w14:textId="77777777" w:rsidR="003E23F5" w:rsidRDefault="003E23F5"/>
        </w:tc>
        <w:tc>
          <w:tcPr>
            <w:tcW w:w="1662" w:type="dxa"/>
          </w:tcPr>
          <w:p w14:paraId="3668DAF9" w14:textId="77777777" w:rsidR="003E23F5" w:rsidRDefault="003E23F5"/>
        </w:tc>
        <w:tc>
          <w:tcPr>
            <w:tcW w:w="1662" w:type="dxa"/>
          </w:tcPr>
          <w:p w14:paraId="6FA54870" w14:textId="77777777" w:rsidR="003E23F5" w:rsidRDefault="003E23F5"/>
        </w:tc>
      </w:tr>
      <w:tr w:rsidR="003E23F5" w14:paraId="3B8D2028" w14:textId="77777777">
        <w:trPr>
          <w:jc w:val="center"/>
        </w:trPr>
        <w:tc>
          <w:tcPr>
            <w:tcW w:w="1662" w:type="dxa"/>
          </w:tcPr>
          <w:p w14:paraId="459E8398" w14:textId="77777777" w:rsidR="003E23F5" w:rsidRDefault="00000000">
            <w:r>
              <w:t>M11</w:t>
            </w:r>
          </w:p>
        </w:tc>
        <w:tc>
          <w:tcPr>
            <w:tcW w:w="1662" w:type="dxa"/>
          </w:tcPr>
          <w:p w14:paraId="6D2B4338" w14:textId="77777777" w:rsidR="003E23F5" w:rsidRDefault="00000000">
            <w:r>
              <w:t>Presupuestos y albaranes</w:t>
            </w:r>
          </w:p>
        </w:tc>
        <w:tc>
          <w:tcPr>
            <w:tcW w:w="1662" w:type="dxa"/>
          </w:tcPr>
          <w:p w14:paraId="2FBEB5DA" w14:textId="77777777" w:rsidR="003E23F5" w:rsidRDefault="003E23F5"/>
        </w:tc>
        <w:tc>
          <w:tcPr>
            <w:tcW w:w="1662" w:type="dxa"/>
          </w:tcPr>
          <w:p w14:paraId="4253456F" w14:textId="77777777" w:rsidR="003E23F5" w:rsidRDefault="003E23F5"/>
        </w:tc>
        <w:tc>
          <w:tcPr>
            <w:tcW w:w="1662" w:type="dxa"/>
          </w:tcPr>
          <w:p w14:paraId="0F9B99FB" w14:textId="77777777" w:rsidR="003E23F5" w:rsidRDefault="003E23F5"/>
        </w:tc>
        <w:tc>
          <w:tcPr>
            <w:tcW w:w="1662" w:type="dxa"/>
          </w:tcPr>
          <w:p w14:paraId="5F6EDFD0" w14:textId="77777777" w:rsidR="003E23F5" w:rsidRDefault="003E23F5"/>
        </w:tc>
      </w:tr>
      <w:tr w:rsidR="003E23F5" w14:paraId="6702C77A" w14:textId="77777777">
        <w:trPr>
          <w:jc w:val="center"/>
        </w:trPr>
        <w:tc>
          <w:tcPr>
            <w:tcW w:w="1662" w:type="dxa"/>
          </w:tcPr>
          <w:p w14:paraId="30176018" w14:textId="77777777" w:rsidR="003E23F5" w:rsidRDefault="00000000">
            <w:r>
              <w:t>M12</w:t>
            </w:r>
          </w:p>
        </w:tc>
        <w:tc>
          <w:tcPr>
            <w:tcW w:w="1662" w:type="dxa"/>
          </w:tcPr>
          <w:p w14:paraId="0BCE5017" w14:textId="77777777" w:rsidR="003E23F5" w:rsidRDefault="00000000">
            <w:r>
              <w:t>Documentacion, planos y archivos</w:t>
            </w:r>
          </w:p>
        </w:tc>
        <w:tc>
          <w:tcPr>
            <w:tcW w:w="1662" w:type="dxa"/>
          </w:tcPr>
          <w:p w14:paraId="04E32DE5" w14:textId="77777777" w:rsidR="003E23F5" w:rsidRDefault="003E23F5"/>
        </w:tc>
        <w:tc>
          <w:tcPr>
            <w:tcW w:w="1662" w:type="dxa"/>
          </w:tcPr>
          <w:p w14:paraId="1A644BC3" w14:textId="77777777" w:rsidR="003E23F5" w:rsidRDefault="003E23F5"/>
        </w:tc>
        <w:tc>
          <w:tcPr>
            <w:tcW w:w="1662" w:type="dxa"/>
          </w:tcPr>
          <w:p w14:paraId="14BB39B4" w14:textId="77777777" w:rsidR="003E23F5" w:rsidRDefault="003E23F5"/>
        </w:tc>
        <w:tc>
          <w:tcPr>
            <w:tcW w:w="1662" w:type="dxa"/>
          </w:tcPr>
          <w:p w14:paraId="6DA17B44" w14:textId="77777777" w:rsidR="003E23F5" w:rsidRDefault="003E23F5"/>
        </w:tc>
      </w:tr>
      <w:tr w:rsidR="003E23F5" w14:paraId="34AFFEDD" w14:textId="77777777">
        <w:trPr>
          <w:jc w:val="center"/>
        </w:trPr>
        <w:tc>
          <w:tcPr>
            <w:tcW w:w="1662" w:type="dxa"/>
          </w:tcPr>
          <w:p w14:paraId="70AB8330" w14:textId="77777777" w:rsidR="003E23F5" w:rsidRDefault="00000000">
            <w:r>
              <w:t>M13</w:t>
            </w:r>
          </w:p>
        </w:tc>
        <w:tc>
          <w:tcPr>
            <w:tcW w:w="1662" w:type="dxa"/>
          </w:tcPr>
          <w:p w14:paraId="7ED4A98B" w14:textId="77777777" w:rsidR="003E23F5" w:rsidRDefault="00000000">
            <w:r>
              <w:t>Costes, gastos e informes</w:t>
            </w:r>
          </w:p>
        </w:tc>
        <w:tc>
          <w:tcPr>
            <w:tcW w:w="1662" w:type="dxa"/>
          </w:tcPr>
          <w:p w14:paraId="3F7922EC" w14:textId="77777777" w:rsidR="003E23F5" w:rsidRDefault="003E23F5"/>
        </w:tc>
        <w:tc>
          <w:tcPr>
            <w:tcW w:w="1662" w:type="dxa"/>
          </w:tcPr>
          <w:p w14:paraId="253D8117" w14:textId="77777777" w:rsidR="003E23F5" w:rsidRDefault="003E23F5"/>
        </w:tc>
        <w:tc>
          <w:tcPr>
            <w:tcW w:w="1662" w:type="dxa"/>
          </w:tcPr>
          <w:p w14:paraId="438E2287" w14:textId="77777777" w:rsidR="003E23F5" w:rsidRDefault="003E23F5"/>
        </w:tc>
        <w:tc>
          <w:tcPr>
            <w:tcW w:w="1662" w:type="dxa"/>
          </w:tcPr>
          <w:p w14:paraId="3ECF6059" w14:textId="77777777" w:rsidR="003E23F5" w:rsidRDefault="003E23F5"/>
        </w:tc>
      </w:tr>
    </w:tbl>
    <w:p w14:paraId="5ED13787" w14:textId="77777777" w:rsidR="003E23F5" w:rsidRDefault="003E23F5"/>
    <w:p w14:paraId="1B4C2EAE" w14:textId="77777777" w:rsidR="003E23F5" w:rsidRPr="00283019" w:rsidRDefault="00000000">
      <w:pPr>
        <w:rPr>
          <w:lang w:val="es-ES"/>
        </w:rPr>
      </w:pPr>
      <w:proofErr w:type="spellStart"/>
      <w:r w:rsidRPr="00283019">
        <w:rPr>
          <w:lang w:val="es-ES"/>
        </w:rPr>
        <w:t>Modulos</w:t>
      </w:r>
      <w:proofErr w:type="spellEnd"/>
      <w:r w:rsidRPr="00283019">
        <w:rPr>
          <w:lang w:val="es-ES"/>
        </w:rPr>
        <w:t xml:space="preserve"> donde </w:t>
      </w:r>
      <w:proofErr w:type="spellStart"/>
      <w:r w:rsidRPr="00283019">
        <w:rPr>
          <w:lang w:val="es-ES"/>
        </w:rPr>
        <w:t>mas</w:t>
      </w:r>
      <w:proofErr w:type="spellEnd"/>
      <w:r w:rsidRPr="00283019">
        <w:rPr>
          <w:lang w:val="es-ES"/>
        </w:rPr>
        <w:t xml:space="preserve"> duele si no </w:t>
      </w:r>
      <w:proofErr w:type="spellStart"/>
      <w:r w:rsidRPr="00283019">
        <w:rPr>
          <w:lang w:val="es-ES"/>
        </w:rPr>
        <w:t>estan</w:t>
      </w:r>
      <w:proofErr w:type="spellEnd"/>
      <w:r w:rsidRPr="00283019">
        <w:rPr>
          <w:lang w:val="es-ES"/>
        </w:rPr>
        <w:t xml:space="preserve"> en AL:</w:t>
      </w:r>
    </w:p>
    <w:p w14:paraId="54A78D9F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M3 Incidencias / M4 Mantenimientos / M5 Obras: estados, </w:t>
      </w:r>
      <w:proofErr w:type="spellStart"/>
      <w:r w:rsidRPr="00283019">
        <w:rPr>
          <w:lang w:val="es-ES"/>
        </w:rPr>
        <w:t>verificacion</w:t>
      </w:r>
      <w:proofErr w:type="spellEnd"/>
      <w:r w:rsidRPr="00283019">
        <w:rPr>
          <w:lang w:val="es-ES"/>
        </w:rPr>
        <w:t xml:space="preserve">, descarte, registrar </w:t>
      </w:r>
      <w:proofErr w:type="spellStart"/>
      <w:r w:rsidRPr="00283019">
        <w:rPr>
          <w:lang w:val="es-ES"/>
        </w:rPr>
        <w:t>albaran</w:t>
      </w:r>
      <w:proofErr w:type="spellEnd"/>
      <w:r w:rsidRPr="00283019">
        <w:rPr>
          <w:lang w:val="es-ES"/>
        </w:rPr>
        <w:t>.</w:t>
      </w:r>
    </w:p>
    <w:p w14:paraId="3AF0E062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>M6 Partes de trabajo: materiales, firma, tiempos, PDF.</w:t>
      </w:r>
    </w:p>
    <w:p w14:paraId="45DCDE5A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M7 </w:t>
      </w:r>
      <w:proofErr w:type="spellStart"/>
      <w:r w:rsidRPr="00283019">
        <w:rPr>
          <w:lang w:val="es-ES"/>
        </w:rPr>
        <w:t>Asignacion</w:t>
      </w:r>
      <w:proofErr w:type="spellEnd"/>
      <w:r w:rsidRPr="00283019">
        <w:rPr>
          <w:lang w:val="es-ES"/>
        </w:rPr>
        <w:t xml:space="preserve"> y rutas: </w:t>
      </w:r>
      <w:proofErr w:type="spellStart"/>
      <w:r w:rsidRPr="00283019">
        <w:rPr>
          <w:lang w:val="es-ES"/>
        </w:rPr>
        <w:t>asignacion</w:t>
      </w:r>
      <w:proofErr w:type="spellEnd"/>
      <w:r w:rsidRPr="00283019">
        <w:rPr>
          <w:lang w:val="es-ES"/>
        </w:rPr>
        <w:t xml:space="preserve"> </w:t>
      </w:r>
      <w:proofErr w:type="spellStart"/>
      <w:r w:rsidRPr="00283019">
        <w:rPr>
          <w:lang w:val="es-ES"/>
        </w:rPr>
        <w:t>tecnico</w:t>
      </w:r>
      <w:proofErr w:type="spellEnd"/>
      <w:r w:rsidRPr="00283019">
        <w:rPr>
          <w:lang w:val="es-ES"/>
        </w:rPr>
        <w:t xml:space="preserve"> + ruta.</w:t>
      </w:r>
    </w:p>
    <w:p w14:paraId="454AF8DD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>M8 Inventario / M9 Transferencias: stock y movimientos.</w:t>
      </w:r>
    </w:p>
    <w:p w14:paraId="683A0BC7" w14:textId="77777777" w:rsidR="003E23F5" w:rsidRDefault="00000000">
      <w:pPr>
        <w:pStyle w:val="Listaconvietas"/>
      </w:pPr>
      <w:r>
        <w:t xml:space="preserve">M10 </w:t>
      </w:r>
      <w:proofErr w:type="spellStart"/>
      <w:r>
        <w:t>Antihurtos</w:t>
      </w:r>
      <w:proofErr w:type="spellEnd"/>
      <w:r>
        <w:t xml:space="preserve">/checklist: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custom.</w:t>
      </w:r>
    </w:p>
    <w:p w14:paraId="15E2B4CD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>M11 Presupuestos/albaranes: documentos de venta.</w:t>
      </w:r>
    </w:p>
    <w:p w14:paraId="353ED857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M12 Documentos/planos: </w:t>
      </w:r>
      <w:proofErr w:type="gramStart"/>
      <w:r w:rsidRPr="00283019">
        <w:rPr>
          <w:lang w:val="es-ES"/>
        </w:rPr>
        <w:t>adjuntos BC o ficheros en servidor PHP?</w:t>
      </w:r>
      <w:proofErr w:type="gramEnd"/>
    </w:p>
    <w:p w14:paraId="46FE6077" w14:textId="77777777" w:rsidR="003E23F5" w:rsidRDefault="00000000">
      <w:pPr>
        <w:pStyle w:val="Ttulo1"/>
      </w:pPr>
      <w:r>
        <w:lastRenderedPageBreak/>
        <w:t>6. Integracion tecnica</w:t>
      </w:r>
    </w:p>
    <w:p w14:paraId="27C78D6C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Que hay publicado hoy: </w:t>
      </w:r>
      <w:proofErr w:type="gramStart"/>
      <w:r w:rsidRPr="00283019">
        <w:rPr>
          <w:lang w:val="es-ES"/>
        </w:rPr>
        <w:t xml:space="preserve">API </w:t>
      </w:r>
      <w:proofErr w:type="spellStart"/>
      <w:r w:rsidRPr="00283019">
        <w:rPr>
          <w:lang w:val="es-ES"/>
        </w:rPr>
        <w:t>pages</w:t>
      </w:r>
      <w:proofErr w:type="spellEnd"/>
      <w:r w:rsidRPr="00283019">
        <w:rPr>
          <w:lang w:val="es-ES"/>
        </w:rPr>
        <w:t xml:space="preserve">, </w:t>
      </w:r>
      <w:proofErr w:type="spellStart"/>
      <w:r w:rsidRPr="00283019">
        <w:rPr>
          <w:lang w:val="es-ES"/>
        </w:rPr>
        <w:t>OData</w:t>
      </w:r>
      <w:proofErr w:type="spellEnd"/>
      <w:r w:rsidRPr="00283019">
        <w:rPr>
          <w:lang w:val="es-ES"/>
        </w:rPr>
        <w:t xml:space="preserve">, SOAP, </w:t>
      </w:r>
      <w:proofErr w:type="spellStart"/>
      <w:r w:rsidRPr="00283019">
        <w:rPr>
          <w:lang w:val="es-ES"/>
        </w:rPr>
        <w:t>codeunits</w:t>
      </w:r>
      <w:proofErr w:type="spellEnd"/>
      <w:r w:rsidRPr="00283019">
        <w:rPr>
          <w:lang w:val="es-ES"/>
        </w:rPr>
        <w:t>?</w:t>
      </w:r>
      <w:proofErr w:type="gramEnd"/>
    </w:p>
    <w:p w14:paraId="2D893A0F" w14:textId="77777777" w:rsidR="003E23F5" w:rsidRDefault="00000000">
      <w:pPr>
        <w:pStyle w:val="Listaconnmeros"/>
      </w:pPr>
      <w:r w:rsidRPr="00283019">
        <w:rPr>
          <w:lang w:val="es-ES"/>
        </w:rPr>
        <w:t xml:space="preserve">Existe algo tipo </w:t>
      </w:r>
      <w:proofErr w:type="spellStart"/>
      <w:r w:rsidRPr="00283019">
        <w:rPr>
          <w:lang w:val="es-ES"/>
        </w:rPr>
        <w:t>incWebServicesAPI.php</w:t>
      </w:r>
      <w:proofErr w:type="spellEnd"/>
      <w:r w:rsidRPr="00283019">
        <w:rPr>
          <w:lang w:val="es-ES"/>
        </w:rPr>
        <w:t xml:space="preserve"> en la intranet que ya </w:t>
      </w:r>
      <w:proofErr w:type="gramStart"/>
      <w:r w:rsidRPr="00283019">
        <w:rPr>
          <w:lang w:val="es-ES"/>
        </w:rPr>
        <w:t>llame</w:t>
      </w:r>
      <w:proofErr w:type="gramEnd"/>
      <w:r w:rsidRPr="00283019">
        <w:rPr>
          <w:lang w:val="es-ES"/>
        </w:rPr>
        <w:t xml:space="preserve"> a BC? </w:t>
      </w:r>
      <w:r>
        <w:t xml:space="preserve">A </w:t>
      </w:r>
      <w:proofErr w:type="spellStart"/>
      <w:r>
        <w:t>que</w:t>
      </w:r>
      <w:proofErr w:type="spellEnd"/>
      <w:r>
        <w:t xml:space="preserve"> endpoints?</w:t>
      </w:r>
    </w:p>
    <w:p w14:paraId="0485126A" w14:textId="77777777" w:rsidR="003E23F5" w:rsidRDefault="00000000">
      <w:pPr>
        <w:pStyle w:val="Listaconnmeros"/>
      </w:pPr>
      <w:r>
        <w:t>Autenticacion: OAuth2 / Entra ID, usuario web service, NavUserPassword, NTLM...?</w:t>
      </w:r>
    </w:p>
    <w:p w14:paraId="0020327F" w14:textId="77777777" w:rsidR="003E23F5" w:rsidRPr="00283019" w:rsidRDefault="00000000">
      <w:pPr>
        <w:pStyle w:val="Listaconnmeros"/>
        <w:rPr>
          <w:lang w:val="es-ES"/>
        </w:rPr>
      </w:pPr>
      <w:proofErr w:type="gramStart"/>
      <w:r w:rsidRPr="00283019">
        <w:rPr>
          <w:lang w:val="es-ES"/>
        </w:rPr>
        <w:t>Hay usuario de servicio para la nueva web?</w:t>
      </w:r>
      <w:proofErr w:type="gramEnd"/>
    </w:p>
    <w:p w14:paraId="6E3DD846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Limites: </w:t>
      </w:r>
      <w:proofErr w:type="spellStart"/>
      <w:r w:rsidRPr="00283019">
        <w:rPr>
          <w:lang w:val="es-ES"/>
        </w:rPr>
        <w:t>paginacion</w:t>
      </w:r>
      <w:proofErr w:type="spellEnd"/>
      <w:r w:rsidRPr="00283019">
        <w:rPr>
          <w:lang w:val="es-ES"/>
        </w:rPr>
        <w:t xml:space="preserve">, </w:t>
      </w:r>
      <w:proofErr w:type="spellStart"/>
      <w:r w:rsidRPr="00283019">
        <w:rPr>
          <w:lang w:val="es-ES"/>
        </w:rPr>
        <w:t>timeouts</w:t>
      </w:r>
      <w:proofErr w:type="spellEnd"/>
      <w:r w:rsidRPr="00283019">
        <w:rPr>
          <w:lang w:val="es-ES"/>
        </w:rPr>
        <w:t>, volumen de listados (incidencias, inventario).</w:t>
      </w:r>
    </w:p>
    <w:p w14:paraId="559EE0BA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Adjuntos: </w:t>
      </w:r>
      <w:proofErr w:type="gramStart"/>
      <w:r w:rsidRPr="00283019">
        <w:rPr>
          <w:lang w:val="es-ES"/>
        </w:rPr>
        <w:t xml:space="preserve">Blob Storage BC, media, o </w:t>
      </w:r>
      <w:proofErr w:type="spellStart"/>
      <w:r w:rsidRPr="00283019">
        <w:rPr>
          <w:lang w:val="es-ES"/>
        </w:rPr>
        <w:t>filesystem</w:t>
      </w:r>
      <w:proofErr w:type="spellEnd"/>
      <w:r w:rsidRPr="00283019">
        <w:rPr>
          <w:lang w:val="es-ES"/>
        </w:rPr>
        <w:t xml:space="preserve"> de la intranet?</w:t>
      </w:r>
      <w:proofErr w:type="gramEnd"/>
    </w:p>
    <w:p w14:paraId="4B202BFE" w14:textId="77777777" w:rsidR="003E23F5" w:rsidRPr="00283019" w:rsidRDefault="00000000">
      <w:pPr>
        <w:pStyle w:val="Listaconnmeros"/>
        <w:rPr>
          <w:lang w:val="es-ES"/>
        </w:rPr>
      </w:pPr>
      <w:proofErr w:type="spellStart"/>
      <w:r w:rsidRPr="00283019">
        <w:rPr>
          <w:lang w:val="es-ES"/>
        </w:rPr>
        <w:t>PDFs</w:t>
      </w:r>
      <w:proofErr w:type="spellEnd"/>
      <w:r w:rsidRPr="00283019">
        <w:rPr>
          <w:lang w:val="es-ES"/>
        </w:rPr>
        <w:t xml:space="preserve">/albaranes: </w:t>
      </w:r>
      <w:proofErr w:type="gramStart"/>
      <w:r w:rsidRPr="00283019">
        <w:rPr>
          <w:lang w:val="es-ES"/>
        </w:rPr>
        <w:t>los genera BC o PHP?</w:t>
      </w:r>
      <w:proofErr w:type="gramEnd"/>
    </w:p>
    <w:p w14:paraId="2C4482BF" w14:textId="77777777" w:rsidR="003E23F5" w:rsidRDefault="00000000">
      <w:pPr>
        <w:pStyle w:val="Listaconnmeros"/>
      </w:pPr>
      <w:r w:rsidRPr="00283019">
        <w:rPr>
          <w:lang w:val="es-ES"/>
        </w:rPr>
        <w:t xml:space="preserve">Multiempresa: </w:t>
      </w:r>
      <w:proofErr w:type="spellStart"/>
      <w:proofErr w:type="gramStart"/>
      <w:r w:rsidRPr="00283019">
        <w:rPr>
          <w:lang w:val="es-ES"/>
        </w:rPr>
        <w:t>empresaNavision</w:t>
      </w:r>
      <w:proofErr w:type="spellEnd"/>
      <w:r w:rsidRPr="00283019">
        <w:rPr>
          <w:lang w:val="es-ES"/>
        </w:rPr>
        <w:t xml:space="preserve"> implica varias </w:t>
      </w:r>
      <w:proofErr w:type="spellStart"/>
      <w:r w:rsidRPr="00283019">
        <w:rPr>
          <w:lang w:val="es-ES"/>
        </w:rPr>
        <w:t>companias</w:t>
      </w:r>
      <w:proofErr w:type="spellEnd"/>
      <w:r w:rsidRPr="00283019">
        <w:rPr>
          <w:lang w:val="es-ES"/>
        </w:rPr>
        <w:t>?</w:t>
      </w:r>
      <w:proofErr w:type="gramEnd"/>
      <w:r w:rsidRPr="00283019">
        <w:rPr>
          <w:lang w:val="es-ES"/>
        </w:rPr>
        <w:t xml:space="preserve"> </w:t>
      </w:r>
      <w:r>
        <w:t xml:space="preserve">Como se </w:t>
      </w:r>
      <w:proofErr w:type="spellStart"/>
      <w:r>
        <w:t>selecciona</w:t>
      </w:r>
      <w:proofErr w:type="spellEnd"/>
      <w:r>
        <w:t>?</w:t>
      </w:r>
    </w:p>
    <w:p w14:paraId="5B589A33" w14:textId="77777777" w:rsidR="003E23F5" w:rsidRDefault="00000000">
      <w:pPr>
        <w:pStyle w:val="Ttulo1"/>
      </w:pPr>
      <w:r>
        <w:t>7. Gobernanza y roles</w:t>
      </w:r>
    </w:p>
    <w:p w14:paraId="712074EF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Quien hace el desarrollo AL nuevo: </w:t>
      </w:r>
      <w:proofErr w:type="spellStart"/>
      <w:proofErr w:type="gram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>, nosotros, o mixto?</w:t>
      </w:r>
      <w:proofErr w:type="gramEnd"/>
    </w:p>
    <w:p w14:paraId="0532EFEF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Si 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 xml:space="preserve"> hace AL y nosotros Python: </w:t>
      </w:r>
      <w:proofErr w:type="gramStart"/>
      <w:r w:rsidRPr="00283019">
        <w:rPr>
          <w:lang w:val="es-ES"/>
        </w:rPr>
        <w:t xml:space="preserve">plazos y coste del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 xml:space="preserve"> </w:t>
      </w:r>
      <w:proofErr w:type="spellStart"/>
      <w:r w:rsidRPr="00283019">
        <w:rPr>
          <w:lang w:val="es-ES"/>
        </w:rPr>
        <w:t>estan</w:t>
      </w:r>
      <w:proofErr w:type="spellEnd"/>
      <w:r w:rsidRPr="00283019">
        <w:rPr>
          <w:lang w:val="es-ES"/>
        </w:rPr>
        <w:t xml:space="preserve"> fuera de los 36.000 EUR?</w:t>
      </w:r>
      <w:proofErr w:type="gramEnd"/>
    </w:p>
    <w:p w14:paraId="0E2B6816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Accesos: </w:t>
      </w:r>
      <w:proofErr w:type="spellStart"/>
      <w:r w:rsidRPr="00283019">
        <w:rPr>
          <w:lang w:val="es-ES"/>
        </w:rPr>
        <w:t>sandbox</w:t>
      </w:r>
      <w:proofErr w:type="spellEnd"/>
      <w:r w:rsidRPr="00283019">
        <w:rPr>
          <w:lang w:val="es-ES"/>
        </w:rPr>
        <w:t xml:space="preserve"> BC, usuario </w:t>
      </w:r>
      <w:proofErr w:type="spellStart"/>
      <w:r w:rsidRPr="00283019">
        <w:rPr>
          <w:lang w:val="es-ES"/>
        </w:rPr>
        <w:t>tecnico</w:t>
      </w:r>
      <w:proofErr w:type="spellEnd"/>
      <w:r w:rsidRPr="00283019">
        <w:rPr>
          <w:lang w:val="es-ES"/>
        </w:rPr>
        <w:t xml:space="preserve">, </w:t>
      </w:r>
      <w:proofErr w:type="spellStart"/>
      <w:r w:rsidRPr="00283019">
        <w:rPr>
          <w:lang w:val="es-ES"/>
        </w:rPr>
        <w:t>AppSource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private</w:t>
      </w:r>
      <w:proofErr w:type="spellEnd"/>
      <w:r w:rsidRPr="00283019">
        <w:rPr>
          <w:lang w:val="es-ES"/>
        </w:rPr>
        <w:t xml:space="preserve"> app, Azure DevOps/Git del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>.</w:t>
      </w:r>
    </w:p>
    <w:p w14:paraId="3244D9AD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Hay </w:t>
      </w:r>
      <w:proofErr w:type="spellStart"/>
      <w:r w:rsidRPr="00283019">
        <w:rPr>
          <w:lang w:val="es-ES"/>
        </w:rPr>
        <w:t>documentacion</w:t>
      </w:r>
      <w:proofErr w:type="spellEnd"/>
      <w:r w:rsidRPr="00283019">
        <w:rPr>
          <w:lang w:val="es-ES"/>
        </w:rPr>
        <w:t xml:space="preserve"> funcional/</w:t>
      </w:r>
      <w:proofErr w:type="spellStart"/>
      <w:r w:rsidRPr="00283019">
        <w:rPr>
          <w:lang w:val="es-ES"/>
        </w:rPr>
        <w:t>tecnica</w:t>
      </w:r>
      <w:proofErr w:type="spellEnd"/>
      <w:r w:rsidRPr="00283019">
        <w:rPr>
          <w:lang w:val="es-ES"/>
        </w:rPr>
        <w:t xml:space="preserve"> de su </w:t>
      </w: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>?</w:t>
      </w:r>
    </w:p>
    <w:p w14:paraId="165F98D8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Pueden ensenar en vivo: Web </w:t>
      </w:r>
      <w:proofErr w:type="spellStart"/>
      <w:r w:rsidRPr="00283019">
        <w:rPr>
          <w:lang w:val="es-ES"/>
        </w:rPr>
        <w:t>Services</w:t>
      </w:r>
      <w:proofErr w:type="spellEnd"/>
      <w:r w:rsidRPr="00283019">
        <w:rPr>
          <w:lang w:val="es-ES"/>
        </w:rPr>
        <w:t xml:space="preserve"> page + objetos de ordenes/partes/inventario?</w:t>
      </w:r>
    </w:p>
    <w:p w14:paraId="6C774585" w14:textId="3B5E3C11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8. Preguntas para defender los </w:t>
      </w:r>
      <w:r w:rsidR="00283019">
        <w:rPr>
          <w:lang w:val="es-ES"/>
        </w:rPr>
        <w:t>X</w:t>
      </w:r>
      <w:r w:rsidRPr="00283019">
        <w:rPr>
          <w:lang w:val="es-ES"/>
        </w:rPr>
        <w:t xml:space="preserve"> EUR</w:t>
      </w:r>
    </w:p>
    <w:p w14:paraId="36B30238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>Dejar claros estos supuestos:</w:t>
      </w:r>
    </w:p>
    <w:p w14:paraId="0C68DE69" w14:textId="5FBC59C4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No hay </w:t>
      </w:r>
      <w:proofErr w:type="gramStart"/>
      <w:r w:rsidRPr="00283019">
        <w:rPr>
          <w:lang w:val="es-ES"/>
        </w:rPr>
        <w:t>BD propia</w:t>
      </w:r>
      <w:proofErr w:type="gramEnd"/>
      <w:r w:rsidRPr="00283019">
        <w:rPr>
          <w:lang w:val="es-ES"/>
        </w:rPr>
        <w:t xml:space="preserve"> de negocio en Python</w:t>
      </w:r>
      <w:r w:rsidR="00283019">
        <w:rPr>
          <w:lang w:val="es-ES"/>
        </w:rPr>
        <w:t>, se usa BC como base</w:t>
      </w:r>
      <w:r w:rsidRPr="00283019">
        <w:rPr>
          <w:lang w:val="es-ES"/>
        </w:rPr>
        <w:t xml:space="preserve">; si hace falta, se abre </w:t>
      </w:r>
      <w:proofErr w:type="spellStart"/>
      <w:r w:rsidRPr="00283019">
        <w:rPr>
          <w:lang w:val="es-ES"/>
        </w:rPr>
        <w:t>ampliacion</w:t>
      </w:r>
      <w:proofErr w:type="spellEnd"/>
      <w:r w:rsidRPr="00283019">
        <w:rPr>
          <w:lang w:val="es-ES"/>
        </w:rPr>
        <w:t>.</w:t>
      </w:r>
    </w:p>
    <w:p w14:paraId="2E29213C" w14:textId="6FCBF5FC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>No se redise</w:t>
      </w:r>
      <w:r w:rsidR="00283019">
        <w:rPr>
          <w:lang w:val="es-ES"/>
        </w:rPr>
        <w:t>ñ</w:t>
      </w:r>
      <w:r w:rsidRPr="00283019">
        <w:rPr>
          <w:lang w:val="es-ES"/>
        </w:rPr>
        <w:t>a el proceso; se replica lo existente</w:t>
      </w:r>
      <w:r w:rsidR="00283019">
        <w:rPr>
          <w:lang w:val="es-ES"/>
        </w:rPr>
        <w:t xml:space="preserve"> lo más fiel posible</w:t>
      </w:r>
      <w:r w:rsidRPr="00283019">
        <w:rPr>
          <w:lang w:val="es-ES"/>
        </w:rPr>
        <w:t>.</w:t>
      </w:r>
    </w:p>
    <w:p w14:paraId="7AECD263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El bloque </w:t>
      </w:r>
      <w:proofErr w:type="spellStart"/>
      <w:r w:rsidRPr="00283019">
        <w:rPr>
          <w:lang w:val="es-ES"/>
        </w:rPr>
        <w:t>Backoffice</w:t>
      </w:r>
      <w:proofErr w:type="spellEnd"/>
      <w:r w:rsidRPr="00283019">
        <w:rPr>
          <w:lang w:val="es-ES"/>
        </w:rPr>
        <w:t xml:space="preserve"> BC del presupuesto cubre publicar/ajustar 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>, no rehacer todo el SAT en AL desde cero.</w:t>
      </w:r>
    </w:p>
    <w:p w14:paraId="6A5006C4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Si la </w:t>
      </w:r>
      <w:proofErr w:type="spellStart"/>
      <w:r w:rsidRPr="00283019">
        <w:rPr>
          <w:lang w:val="es-ES"/>
        </w:rPr>
        <w:t>logica</w:t>
      </w:r>
      <w:proofErr w:type="spellEnd"/>
      <w:r w:rsidRPr="00283019">
        <w:rPr>
          <w:lang w:val="es-ES"/>
        </w:rPr>
        <w:t xml:space="preserve"> critica </w:t>
      </w:r>
      <w:proofErr w:type="spellStart"/>
      <w:r w:rsidRPr="00283019">
        <w:rPr>
          <w:lang w:val="es-ES"/>
        </w:rPr>
        <w:t>esta</w:t>
      </w:r>
      <w:proofErr w:type="spellEnd"/>
      <w:r w:rsidRPr="00283019">
        <w:rPr>
          <w:lang w:val="es-ES"/>
        </w:rPr>
        <w:t xml:space="preserve"> solo en PHP, el presupuesto de web no incluye reescribirla entera en AL.</w:t>
      </w:r>
    </w:p>
    <w:p w14:paraId="1B206F23" w14:textId="77777777" w:rsidR="003E23F5" w:rsidRPr="00283019" w:rsidRDefault="003E23F5">
      <w:pPr>
        <w:rPr>
          <w:lang w:val="es-ES"/>
        </w:rPr>
      </w:pPr>
    </w:p>
    <w:p w14:paraId="465454B3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Frase </w:t>
      </w:r>
      <w:proofErr w:type="spellStart"/>
      <w:r w:rsidRPr="00283019">
        <w:rPr>
          <w:lang w:val="es-ES"/>
        </w:rPr>
        <w:t>util</w:t>
      </w:r>
      <w:proofErr w:type="spellEnd"/>
      <w:r w:rsidRPr="00283019">
        <w:rPr>
          <w:lang w:val="es-ES"/>
        </w:rPr>
        <w:t>:</w:t>
      </w:r>
    </w:p>
    <w:p w14:paraId="2C423FB4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 xml:space="preserve">Los 36.000 EUR asumen reutilizar estructura y </w:t>
      </w:r>
      <w:proofErr w:type="spellStart"/>
      <w:r w:rsidRPr="00283019">
        <w:rPr>
          <w:lang w:val="es-ES"/>
        </w:rPr>
        <w:t>logica</w:t>
      </w:r>
      <w:proofErr w:type="spellEnd"/>
      <w:r w:rsidRPr="00283019">
        <w:rPr>
          <w:lang w:val="es-ES"/>
        </w:rPr>
        <w:t xml:space="preserve"> ya existente en BC/AL o 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 xml:space="preserve"> del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 xml:space="preserve">. Si hay que desarrollar en AL tablas, </w:t>
      </w:r>
      <w:proofErr w:type="spellStart"/>
      <w:r w:rsidRPr="00283019">
        <w:rPr>
          <w:lang w:val="es-ES"/>
        </w:rPr>
        <w:t>codeunits</w:t>
      </w:r>
      <w:proofErr w:type="spellEnd"/>
      <w:r w:rsidRPr="00283019">
        <w:rPr>
          <w:lang w:val="es-ES"/>
        </w:rPr>
        <w:t xml:space="preserve"> y procesos que hoy solo existen en PHP, eso es un alcance AL aparte.</w:t>
      </w:r>
    </w:p>
    <w:p w14:paraId="0492ACB8" w14:textId="77777777" w:rsidR="003E23F5" w:rsidRDefault="00000000">
      <w:pPr>
        <w:pStyle w:val="Ttulo1"/>
      </w:pPr>
      <w:r>
        <w:t>9. Preguntas trampa al partner</w:t>
      </w:r>
    </w:p>
    <w:p w14:paraId="09F8B789" w14:textId="26C84297" w:rsidR="003E23F5" w:rsidRPr="00283019" w:rsidRDefault="00000000">
      <w:pPr>
        <w:pStyle w:val="Listaconnmeros"/>
        <w:rPr>
          <w:lang w:val="es-ES"/>
        </w:rPr>
      </w:pPr>
      <w:proofErr w:type="gramStart"/>
      <w:r w:rsidRPr="00283019">
        <w:rPr>
          <w:lang w:val="es-ES"/>
        </w:rPr>
        <w:t>Si ma</w:t>
      </w:r>
      <w:r w:rsidR="00283019">
        <w:rPr>
          <w:lang w:val="es-ES"/>
        </w:rPr>
        <w:t>ñ</w:t>
      </w:r>
      <w:r w:rsidRPr="00283019">
        <w:rPr>
          <w:lang w:val="es-ES"/>
        </w:rPr>
        <w:t>ana cae la intranet PHP, que procesos se pueden seguir operando solo desde BC?</w:t>
      </w:r>
      <w:proofErr w:type="gramEnd"/>
    </w:p>
    <w:p w14:paraId="25A5A816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Que </w:t>
      </w:r>
      <w:proofErr w:type="spellStart"/>
      <w:r w:rsidRPr="00283019">
        <w:rPr>
          <w:lang w:val="es-ES"/>
        </w:rPr>
        <w:t>codeunits</w:t>
      </w:r>
      <w:proofErr w:type="spellEnd"/>
      <w:r w:rsidRPr="00283019">
        <w:rPr>
          <w:lang w:val="es-ES"/>
        </w:rPr>
        <w:t xml:space="preserve"> se ejecutan al terminar un parte / registrar una orden?</w:t>
      </w:r>
    </w:p>
    <w:p w14:paraId="5F2E1900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>El stock de centro/</w:t>
      </w:r>
      <w:proofErr w:type="spellStart"/>
      <w:r w:rsidRPr="00283019">
        <w:rPr>
          <w:lang w:val="es-ES"/>
        </w:rPr>
        <w:t>delegacion</w:t>
      </w:r>
      <w:proofErr w:type="spellEnd"/>
      <w:r w:rsidRPr="00283019">
        <w:rPr>
          <w:lang w:val="es-ES"/>
        </w:rPr>
        <w:t xml:space="preserve"> es stock </w:t>
      </w:r>
      <w:proofErr w:type="spellStart"/>
      <w:r w:rsidRPr="00283019">
        <w:rPr>
          <w:lang w:val="es-ES"/>
        </w:rPr>
        <w:t>estandar</w:t>
      </w:r>
      <w:proofErr w:type="spellEnd"/>
      <w:r w:rsidRPr="00283019">
        <w:rPr>
          <w:lang w:val="es-ES"/>
        </w:rPr>
        <w:t xml:space="preserve"> BC o tablas </w:t>
      </w:r>
      <w:proofErr w:type="spellStart"/>
      <w:r w:rsidRPr="00283019">
        <w:rPr>
          <w:lang w:val="es-ES"/>
        </w:rPr>
        <w:t>custom</w:t>
      </w:r>
      <w:proofErr w:type="spellEnd"/>
      <w:r w:rsidRPr="00283019">
        <w:rPr>
          <w:lang w:val="es-ES"/>
        </w:rPr>
        <w:t xml:space="preserve"> vuestras?</w:t>
      </w:r>
    </w:p>
    <w:p w14:paraId="0681FA02" w14:textId="77777777" w:rsidR="003E23F5" w:rsidRPr="00283019" w:rsidRDefault="00000000">
      <w:pPr>
        <w:pStyle w:val="Listaconnmeros"/>
        <w:rPr>
          <w:lang w:val="es-ES"/>
        </w:rPr>
      </w:pPr>
      <w:r w:rsidRPr="00283019">
        <w:rPr>
          <w:lang w:val="es-ES"/>
        </w:rPr>
        <w:t xml:space="preserve">Los </w:t>
      </w:r>
      <w:proofErr w:type="spellStart"/>
      <w:r w:rsidRPr="00283019">
        <w:rPr>
          <w:lang w:val="es-ES"/>
        </w:rPr>
        <w:t>numeros</w:t>
      </w:r>
      <w:proofErr w:type="spellEnd"/>
      <w:r w:rsidRPr="00283019">
        <w:rPr>
          <w:lang w:val="es-ES"/>
        </w:rPr>
        <w:t xml:space="preserve"> OT26-... / PV26-... / OFP-... se numeran en BC o en PHP?</w:t>
      </w:r>
    </w:p>
    <w:p w14:paraId="4360CC82" w14:textId="77777777" w:rsidR="003E23F5" w:rsidRPr="00283019" w:rsidRDefault="00000000">
      <w:pPr>
        <w:pStyle w:val="Listaconnmeros"/>
        <w:rPr>
          <w:lang w:val="es-ES"/>
        </w:rPr>
      </w:pPr>
      <w:proofErr w:type="spellStart"/>
      <w:r w:rsidRPr="00283019">
        <w:rPr>
          <w:lang w:val="es-ES"/>
        </w:rPr>
        <w:t>Podeis</w:t>
      </w:r>
      <w:proofErr w:type="spellEnd"/>
      <w:r w:rsidRPr="00283019">
        <w:rPr>
          <w:lang w:val="es-ES"/>
        </w:rPr>
        <w:t xml:space="preserve"> publicar una API de lectura y otra de escritura por entidad critica en 2-3 semanas?</w:t>
      </w:r>
    </w:p>
    <w:p w14:paraId="73927063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10. </w:t>
      </w:r>
      <w:proofErr w:type="spellStart"/>
      <w:r w:rsidRPr="00283019">
        <w:rPr>
          <w:lang w:val="es-ES"/>
        </w:rPr>
        <w:t>Checklist</w:t>
      </w:r>
      <w:proofErr w:type="spellEnd"/>
      <w:r w:rsidRPr="00283019">
        <w:rPr>
          <w:lang w:val="es-ES"/>
        </w:rPr>
        <w:t xml:space="preserve"> de salida (debe quedar escrito)</w:t>
      </w:r>
    </w:p>
    <w:p w14:paraId="53EE8C03" w14:textId="77777777" w:rsidR="003E23F5" w:rsidRPr="00283019" w:rsidRDefault="00000000">
      <w:pPr>
        <w:pStyle w:val="Listaconvietas"/>
        <w:rPr>
          <w:lang w:val="es-ES"/>
        </w:rPr>
      </w:pPr>
      <w:proofErr w:type="spellStart"/>
      <w:r w:rsidRPr="00283019">
        <w:rPr>
          <w:lang w:val="es-ES"/>
        </w:rPr>
        <w:t>Extension</w:t>
      </w:r>
      <w:proofErr w:type="spellEnd"/>
      <w:r w:rsidRPr="00283019">
        <w:rPr>
          <w:lang w:val="es-ES"/>
        </w:rPr>
        <w:t xml:space="preserve"> </w:t>
      </w:r>
      <w:proofErr w:type="spellStart"/>
      <w:r w:rsidRPr="00283019">
        <w:rPr>
          <w:lang w:val="es-ES"/>
        </w:rPr>
        <w:t>partner</w:t>
      </w:r>
      <w:proofErr w:type="spellEnd"/>
      <w:r w:rsidRPr="00283019">
        <w:rPr>
          <w:lang w:val="es-ES"/>
        </w:rPr>
        <w:t xml:space="preserve"> usable como </w:t>
      </w:r>
      <w:proofErr w:type="spellStart"/>
      <w:r w:rsidRPr="00283019">
        <w:rPr>
          <w:lang w:val="es-ES"/>
        </w:rPr>
        <w:t>dependency</w:t>
      </w:r>
      <w:proofErr w:type="spellEnd"/>
      <w:r w:rsidRPr="00283019">
        <w:rPr>
          <w:lang w:val="es-ES"/>
        </w:rPr>
        <w:t xml:space="preserve"> (si/no + App ID).</w:t>
      </w:r>
    </w:p>
    <w:p w14:paraId="017E2749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Acceso a .app / objetos / </w:t>
      </w:r>
      <w:proofErr w:type="spellStart"/>
      <w:r w:rsidRPr="00283019">
        <w:rPr>
          <w:lang w:val="es-ES"/>
        </w:rPr>
        <w:t>documentacion</w:t>
      </w:r>
      <w:proofErr w:type="spellEnd"/>
      <w:r w:rsidRPr="00283019">
        <w:rPr>
          <w:lang w:val="es-ES"/>
        </w:rPr>
        <w:t>.</w:t>
      </w:r>
    </w:p>
    <w:p w14:paraId="5FB5C6FA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Lista de web </w:t>
      </w:r>
      <w:proofErr w:type="spellStart"/>
      <w:r w:rsidRPr="00283019">
        <w:rPr>
          <w:lang w:val="es-ES"/>
        </w:rPr>
        <w:t>services</w:t>
      </w:r>
      <w:proofErr w:type="spellEnd"/>
      <w:r w:rsidRPr="00283019">
        <w:rPr>
          <w:lang w:val="es-ES"/>
        </w:rPr>
        <w:t>/</w:t>
      </w:r>
      <w:proofErr w:type="spellStart"/>
      <w:r w:rsidRPr="00283019">
        <w:rPr>
          <w:lang w:val="es-ES"/>
        </w:rPr>
        <w:t>APIs</w:t>
      </w:r>
      <w:proofErr w:type="spellEnd"/>
      <w:r w:rsidRPr="00283019">
        <w:rPr>
          <w:lang w:val="es-ES"/>
        </w:rPr>
        <w:t xml:space="preserve"> existentes.</w:t>
      </w:r>
    </w:p>
    <w:p w14:paraId="5B9F4C25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>Por modulo M1-M13: AL / PHP / mixto.</w:t>
      </w:r>
    </w:p>
    <w:p w14:paraId="09391F41" w14:textId="77777777" w:rsidR="003E23F5" w:rsidRDefault="00000000">
      <w:pPr>
        <w:pStyle w:val="Listaconvietas"/>
      </w:pPr>
      <w:proofErr w:type="spellStart"/>
      <w:r>
        <w:t>Quien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AL nuevo.</w:t>
      </w:r>
    </w:p>
    <w:p w14:paraId="6F70C518" w14:textId="77777777" w:rsidR="003E23F5" w:rsidRDefault="00000000">
      <w:pPr>
        <w:pStyle w:val="Listaconvietas"/>
      </w:pPr>
      <w:r>
        <w:lastRenderedPageBreak/>
        <w:t>Entorno sandbox + usuario integracion.</w:t>
      </w:r>
    </w:p>
    <w:p w14:paraId="54462AAB" w14:textId="77777777" w:rsidR="003E23F5" w:rsidRDefault="00000000">
      <w:pPr>
        <w:pStyle w:val="Listaconvietas"/>
      </w:pPr>
      <w:r>
        <w:t>Metodo de autenticacion.</w:t>
      </w:r>
    </w:p>
    <w:p w14:paraId="22DFD331" w14:textId="77777777" w:rsidR="003E23F5" w:rsidRPr="00283019" w:rsidRDefault="00000000">
      <w:pPr>
        <w:pStyle w:val="Listaconvietas"/>
        <w:rPr>
          <w:lang w:val="es-ES"/>
        </w:rPr>
      </w:pPr>
      <w:r w:rsidRPr="00283019">
        <w:rPr>
          <w:lang w:val="es-ES"/>
        </w:rPr>
        <w:t xml:space="preserve">Adjuntos y </w:t>
      </w:r>
      <w:proofErr w:type="spellStart"/>
      <w:r w:rsidRPr="00283019">
        <w:rPr>
          <w:lang w:val="es-ES"/>
        </w:rPr>
        <w:t>PDFs</w:t>
      </w:r>
      <w:proofErr w:type="spellEnd"/>
      <w:r w:rsidRPr="00283019">
        <w:rPr>
          <w:lang w:val="es-ES"/>
        </w:rPr>
        <w:t>: donde viven.</w:t>
      </w:r>
    </w:p>
    <w:p w14:paraId="7FB5B5F2" w14:textId="77777777" w:rsidR="003E23F5" w:rsidRPr="00283019" w:rsidRDefault="00000000">
      <w:pPr>
        <w:pStyle w:val="Listaconvietas"/>
        <w:rPr>
          <w:lang w:val="es-ES"/>
        </w:rPr>
      </w:pPr>
      <w:proofErr w:type="spellStart"/>
      <w:r w:rsidRPr="00283019">
        <w:rPr>
          <w:lang w:val="es-ES"/>
        </w:rPr>
        <w:t>Confirmacion</w:t>
      </w:r>
      <w:proofErr w:type="spellEnd"/>
      <w:r w:rsidRPr="00283019">
        <w:rPr>
          <w:lang w:val="es-ES"/>
        </w:rPr>
        <w:t xml:space="preserve"> de que el alcance es equivalente, no mejora de proceso.</w:t>
      </w:r>
    </w:p>
    <w:p w14:paraId="7911F920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11. Orden recomendado de la </w:t>
      </w:r>
      <w:proofErr w:type="spellStart"/>
      <w:r w:rsidRPr="00283019">
        <w:rPr>
          <w:lang w:val="es-ES"/>
        </w:rPr>
        <w:t>reunion</w:t>
      </w:r>
      <w:proofErr w:type="spellEnd"/>
      <w:r w:rsidRPr="00283019">
        <w:rPr>
          <w:lang w:val="es-ES"/>
        </w:rPr>
        <w:t xml:space="preserve"> (45-60 min)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E23F5" w14:paraId="07E5AD3F" w14:textId="77777777">
        <w:trPr>
          <w:jc w:val="center"/>
        </w:trPr>
        <w:tc>
          <w:tcPr>
            <w:tcW w:w="3324" w:type="dxa"/>
            <w:shd w:val="clear" w:color="auto" w:fill="1F4E79"/>
            <w:vAlign w:val="center"/>
          </w:tcPr>
          <w:p w14:paraId="418F3656" w14:textId="77777777" w:rsidR="003E23F5" w:rsidRDefault="00000000">
            <w:proofErr w:type="spellStart"/>
            <w:r>
              <w:rPr>
                <w:b/>
                <w:color w:val="FFFFFF"/>
              </w:rPr>
              <w:t>Minutos</w:t>
            </w:r>
            <w:proofErr w:type="spellEnd"/>
          </w:p>
        </w:tc>
        <w:tc>
          <w:tcPr>
            <w:tcW w:w="3324" w:type="dxa"/>
            <w:shd w:val="clear" w:color="auto" w:fill="1F4E79"/>
            <w:vAlign w:val="center"/>
          </w:tcPr>
          <w:p w14:paraId="2E2468DF" w14:textId="77777777" w:rsidR="003E23F5" w:rsidRDefault="00000000">
            <w:r>
              <w:rPr>
                <w:b/>
                <w:color w:val="FFFFFF"/>
              </w:rPr>
              <w:t>Bloque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45D7EE81" w14:textId="77777777" w:rsidR="003E23F5" w:rsidRDefault="00000000">
            <w:r>
              <w:rPr>
                <w:b/>
                <w:color w:val="FFFFFF"/>
              </w:rPr>
              <w:t>Que conseguir</w:t>
            </w:r>
          </w:p>
        </w:tc>
      </w:tr>
      <w:tr w:rsidR="003E23F5" w14:paraId="3C3419B8" w14:textId="77777777">
        <w:trPr>
          <w:jc w:val="center"/>
        </w:trPr>
        <w:tc>
          <w:tcPr>
            <w:tcW w:w="3324" w:type="dxa"/>
          </w:tcPr>
          <w:p w14:paraId="11341053" w14:textId="77777777" w:rsidR="003E23F5" w:rsidRDefault="00000000">
            <w:r>
              <w:t>5</w:t>
            </w:r>
          </w:p>
        </w:tc>
        <w:tc>
          <w:tcPr>
            <w:tcW w:w="3324" w:type="dxa"/>
          </w:tcPr>
          <w:p w14:paraId="1562E9BE" w14:textId="77777777" w:rsidR="003E23F5" w:rsidRDefault="00000000">
            <w:r>
              <w:t>Enfoque Python sin BD + BC backoffice</w:t>
            </w:r>
          </w:p>
        </w:tc>
        <w:tc>
          <w:tcPr>
            <w:tcW w:w="3324" w:type="dxa"/>
          </w:tcPr>
          <w:p w14:paraId="0EADCA3C" w14:textId="77777777" w:rsidR="003E23F5" w:rsidRDefault="00000000">
            <w:r>
              <w:t>Alinear expectativa del presupuesto.</w:t>
            </w:r>
          </w:p>
        </w:tc>
      </w:tr>
      <w:tr w:rsidR="003E23F5" w:rsidRPr="00283019" w14:paraId="10618E95" w14:textId="77777777">
        <w:trPr>
          <w:jc w:val="center"/>
        </w:trPr>
        <w:tc>
          <w:tcPr>
            <w:tcW w:w="3324" w:type="dxa"/>
          </w:tcPr>
          <w:p w14:paraId="35CB6AFB" w14:textId="77777777" w:rsidR="003E23F5" w:rsidRDefault="00000000">
            <w:r>
              <w:t>15</w:t>
            </w:r>
          </w:p>
        </w:tc>
        <w:tc>
          <w:tcPr>
            <w:tcW w:w="3324" w:type="dxa"/>
          </w:tcPr>
          <w:p w14:paraId="57D3EF6E" w14:textId="77777777" w:rsidR="003E23F5" w:rsidRDefault="00000000">
            <w:r>
              <w:t>Dependency + APIs existentes</w:t>
            </w:r>
          </w:p>
        </w:tc>
        <w:tc>
          <w:tcPr>
            <w:tcW w:w="3324" w:type="dxa"/>
          </w:tcPr>
          <w:p w14:paraId="78953D67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 xml:space="preserve">Saber si reutilizamos </w:t>
            </w:r>
            <w:proofErr w:type="spellStart"/>
            <w:r w:rsidRPr="00283019">
              <w:rPr>
                <w:lang w:val="es-ES"/>
              </w:rPr>
              <w:t>extension</w:t>
            </w:r>
            <w:proofErr w:type="spellEnd"/>
            <w:r w:rsidRPr="00283019">
              <w:rPr>
                <w:lang w:val="es-ES"/>
              </w:rPr>
              <w:t>/</w:t>
            </w:r>
            <w:proofErr w:type="spellStart"/>
            <w:r w:rsidRPr="00283019">
              <w:rPr>
                <w:lang w:val="es-ES"/>
              </w:rPr>
              <w:t>partner</w:t>
            </w:r>
            <w:proofErr w:type="spellEnd"/>
            <w:r w:rsidRPr="00283019">
              <w:rPr>
                <w:lang w:val="es-ES"/>
              </w:rPr>
              <w:t>.</w:t>
            </w:r>
          </w:p>
        </w:tc>
      </w:tr>
      <w:tr w:rsidR="003E23F5" w14:paraId="1AE57644" w14:textId="77777777">
        <w:trPr>
          <w:jc w:val="center"/>
        </w:trPr>
        <w:tc>
          <w:tcPr>
            <w:tcW w:w="3324" w:type="dxa"/>
          </w:tcPr>
          <w:p w14:paraId="09A7AED7" w14:textId="77777777" w:rsidR="003E23F5" w:rsidRDefault="00000000">
            <w:r>
              <w:t>25</w:t>
            </w:r>
          </w:p>
        </w:tc>
        <w:tc>
          <w:tcPr>
            <w:tcW w:w="3324" w:type="dxa"/>
          </w:tcPr>
          <w:p w14:paraId="00EB373D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Recorrido M1-M13: AL o PHP</w:t>
            </w:r>
          </w:p>
        </w:tc>
        <w:tc>
          <w:tcPr>
            <w:tcW w:w="3324" w:type="dxa"/>
          </w:tcPr>
          <w:p w14:paraId="5AB2DD6D" w14:textId="77777777" w:rsidR="003E23F5" w:rsidRDefault="00000000">
            <w:proofErr w:type="spellStart"/>
            <w:r>
              <w:t>Rellenar</w:t>
            </w:r>
            <w:proofErr w:type="spellEnd"/>
            <w:r>
              <w:t xml:space="preserve"> </w:t>
            </w:r>
            <w:proofErr w:type="spellStart"/>
            <w:r>
              <w:t>tabla</w:t>
            </w:r>
            <w:proofErr w:type="spellEnd"/>
            <w:r>
              <w:t xml:space="preserve"> de </w:t>
            </w:r>
            <w:proofErr w:type="spellStart"/>
            <w:r>
              <w:t>modulos</w:t>
            </w:r>
            <w:proofErr w:type="spellEnd"/>
            <w:r>
              <w:t>.</w:t>
            </w:r>
          </w:p>
        </w:tc>
      </w:tr>
      <w:tr w:rsidR="003E23F5" w:rsidRPr="00283019" w14:paraId="67871B67" w14:textId="77777777">
        <w:trPr>
          <w:jc w:val="center"/>
        </w:trPr>
        <w:tc>
          <w:tcPr>
            <w:tcW w:w="3324" w:type="dxa"/>
          </w:tcPr>
          <w:p w14:paraId="6FF6E192" w14:textId="77777777" w:rsidR="003E23F5" w:rsidRDefault="00000000">
            <w:r>
              <w:t>10</w:t>
            </w:r>
          </w:p>
        </w:tc>
        <w:tc>
          <w:tcPr>
            <w:tcW w:w="3324" w:type="dxa"/>
          </w:tcPr>
          <w:p w14:paraId="6D389A31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Roles, plazos y riesgos al precio</w:t>
            </w:r>
          </w:p>
        </w:tc>
        <w:tc>
          <w:tcPr>
            <w:tcW w:w="3324" w:type="dxa"/>
          </w:tcPr>
          <w:p w14:paraId="2F804941" w14:textId="77777777" w:rsidR="003E23F5" w:rsidRPr="00283019" w:rsidRDefault="00000000">
            <w:pPr>
              <w:rPr>
                <w:lang w:val="es-ES"/>
              </w:rPr>
            </w:pPr>
            <w:r w:rsidRPr="00283019">
              <w:rPr>
                <w:lang w:val="es-ES"/>
              </w:rPr>
              <w:t>Separar coste web vs coste AL.</w:t>
            </w:r>
          </w:p>
        </w:tc>
      </w:tr>
    </w:tbl>
    <w:p w14:paraId="4533219F" w14:textId="77777777" w:rsidR="003E23F5" w:rsidRPr="00283019" w:rsidRDefault="00000000">
      <w:pPr>
        <w:pStyle w:val="Ttulo1"/>
        <w:rPr>
          <w:lang w:val="es-ES"/>
        </w:rPr>
      </w:pPr>
      <w:r w:rsidRPr="00283019">
        <w:rPr>
          <w:lang w:val="es-ES"/>
        </w:rPr>
        <w:t xml:space="preserve">12. Notas de la </w:t>
      </w:r>
      <w:proofErr w:type="spellStart"/>
      <w:r w:rsidRPr="00283019">
        <w:rPr>
          <w:lang w:val="es-ES"/>
        </w:rPr>
        <w:t>reunion</w:t>
      </w:r>
      <w:proofErr w:type="spellEnd"/>
    </w:p>
    <w:p w14:paraId="559DBD7B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>Asistentes:</w:t>
      </w:r>
    </w:p>
    <w:p w14:paraId="1F7B0708" w14:textId="77777777" w:rsidR="003E23F5" w:rsidRPr="00283019" w:rsidRDefault="003E23F5">
      <w:pPr>
        <w:rPr>
          <w:lang w:val="es-ES"/>
        </w:rPr>
      </w:pPr>
    </w:p>
    <w:p w14:paraId="4DC96E3C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>Decisiones / acuerdos:</w:t>
      </w:r>
    </w:p>
    <w:p w14:paraId="4396D3B5" w14:textId="77777777" w:rsidR="003E23F5" w:rsidRPr="00283019" w:rsidRDefault="003E23F5">
      <w:pPr>
        <w:rPr>
          <w:lang w:val="es-ES"/>
        </w:rPr>
      </w:pPr>
    </w:p>
    <w:p w14:paraId="0C448D6A" w14:textId="77777777" w:rsidR="003E23F5" w:rsidRPr="00283019" w:rsidRDefault="003E23F5">
      <w:pPr>
        <w:rPr>
          <w:lang w:val="es-ES"/>
        </w:rPr>
      </w:pPr>
    </w:p>
    <w:p w14:paraId="3CF1DA00" w14:textId="77777777" w:rsidR="003E23F5" w:rsidRPr="00283019" w:rsidRDefault="00000000">
      <w:pPr>
        <w:rPr>
          <w:lang w:val="es-ES"/>
        </w:rPr>
      </w:pPr>
      <w:r w:rsidRPr="00283019">
        <w:rPr>
          <w:lang w:val="es-ES"/>
        </w:rPr>
        <w:t>Riesgos detectados:</w:t>
      </w:r>
    </w:p>
    <w:p w14:paraId="2544F836" w14:textId="77777777" w:rsidR="003E23F5" w:rsidRPr="00283019" w:rsidRDefault="003E23F5">
      <w:pPr>
        <w:rPr>
          <w:lang w:val="es-ES"/>
        </w:rPr>
      </w:pPr>
    </w:p>
    <w:p w14:paraId="61F2EAA9" w14:textId="77777777" w:rsidR="003E23F5" w:rsidRPr="00283019" w:rsidRDefault="003E23F5">
      <w:pPr>
        <w:rPr>
          <w:lang w:val="es-ES"/>
        </w:rPr>
      </w:pPr>
    </w:p>
    <w:p w14:paraId="3F213454" w14:textId="77777777" w:rsidR="003E23F5" w:rsidRPr="00283019" w:rsidRDefault="00000000">
      <w:pPr>
        <w:rPr>
          <w:lang w:val="es-ES"/>
        </w:rPr>
      </w:pPr>
      <w:proofErr w:type="spellStart"/>
      <w:r w:rsidRPr="00283019">
        <w:rPr>
          <w:lang w:val="es-ES"/>
        </w:rPr>
        <w:t>Proximos</w:t>
      </w:r>
      <w:proofErr w:type="spellEnd"/>
      <w:r w:rsidRPr="00283019">
        <w:rPr>
          <w:lang w:val="es-ES"/>
        </w:rPr>
        <w:t xml:space="preserve"> pasos:</w:t>
      </w:r>
    </w:p>
    <w:p w14:paraId="77E159AC" w14:textId="77777777" w:rsidR="003E23F5" w:rsidRPr="00283019" w:rsidRDefault="003E23F5">
      <w:pPr>
        <w:rPr>
          <w:lang w:val="es-ES"/>
        </w:rPr>
      </w:pPr>
    </w:p>
    <w:p w14:paraId="1B3A0F8D" w14:textId="77777777" w:rsidR="003E23F5" w:rsidRPr="00283019" w:rsidRDefault="003E23F5">
      <w:pPr>
        <w:rPr>
          <w:lang w:val="es-ES"/>
        </w:rPr>
      </w:pPr>
    </w:p>
    <w:sectPr w:rsidR="003E23F5" w:rsidRPr="0028301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850241">
    <w:abstractNumId w:val="8"/>
  </w:num>
  <w:num w:numId="2" w16cid:durableId="1500848767">
    <w:abstractNumId w:val="6"/>
  </w:num>
  <w:num w:numId="3" w16cid:durableId="316887718">
    <w:abstractNumId w:val="5"/>
  </w:num>
  <w:num w:numId="4" w16cid:durableId="1141926674">
    <w:abstractNumId w:val="4"/>
  </w:num>
  <w:num w:numId="5" w16cid:durableId="1397121977">
    <w:abstractNumId w:val="7"/>
  </w:num>
  <w:num w:numId="6" w16cid:durableId="919096925">
    <w:abstractNumId w:val="3"/>
  </w:num>
  <w:num w:numId="7" w16cid:durableId="1574121165">
    <w:abstractNumId w:val="2"/>
  </w:num>
  <w:num w:numId="8" w16cid:durableId="2041665929">
    <w:abstractNumId w:val="1"/>
  </w:num>
  <w:num w:numId="9" w16cid:durableId="20067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019"/>
    <w:rsid w:val="0029639D"/>
    <w:rsid w:val="00326F90"/>
    <w:rsid w:val="003E23F5"/>
    <w:rsid w:val="00AA1D8D"/>
    <w:rsid w:val="00B47730"/>
    <w:rsid w:val="00CB0664"/>
    <w:rsid w:val="00D34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CBFE2"/>
  <w14:defaultImageDpi w14:val="300"/>
  <w15:docId w15:val="{91CDD417-1F11-4F3B-81E5-897CA310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Andreu Serra Candela</cp:lastModifiedBy>
  <cp:revision>2</cp:revision>
  <dcterms:created xsi:type="dcterms:W3CDTF">2013-12-23T23:15:00Z</dcterms:created>
  <dcterms:modified xsi:type="dcterms:W3CDTF">2026-07-17T06:07:00Z</dcterms:modified>
  <cp:category/>
</cp:coreProperties>
</file>